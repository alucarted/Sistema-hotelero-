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ABED" w14:textId="77777777" w:rsidR="007064FC" w:rsidRDefault="008D2560">
      <w:pPr>
        <w:pStyle w:val="Ttulo1"/>
      </w:pPr>
      <w:r>
        <w:rPr>
          <w:rFonts w:ascii="Times New Roman" w:hAnsi="Times New Roman"/>
          <w:sz w:val="24"/>
        </w:rPr>
        <w:t>1. Requerimientos funcionales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64FC" w14:paraId="0343DF42" w14:textId="77777777" w:rsidTr="00814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476662" w14:textId="77777777" w:rsidR="007064FC" w:rsidRDefault="008D2560">
            <w:r>
              <w:t>ID</w:t>
            </w:r>
          </w:p>
        </w:tc>
        <w:tc>
          <w:tcPr>
            <w:tcW w:w="3120" w:type="dxa"/>
          </w:tcPr>
          <w:p w14:paraId="7F2F9BC8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Requerimiento</w:t>
            </w:r>
          </w:p>
        </w:tc>
        <w:tc>
          <w:tcPr>
            <w:tcW w:w="3120" w:type="dxa"/>
          </w:tcPr>
          <w:p w14:paraId="60785438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064FC" w14:paraId="625FA389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D8A491" w14:textId="77777777" w:rsidR="007064FC" w:rsidRDefault="008D2560">
            <w:r>
              <w:t>RF1</w:t>
            </w:r>
          </w:p>
        </w:tc>
        <w:tc>
          <w:tcPr>
            <w:tcW w:w="3120" w:type="dxa"/>
          </w:tcPr>
          <w:p w14:paraId="5B2E345B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reservas</w:t>
            </w:r>
          </w:p>
        </w:tc>
        <w:tc>
          <w:tcPr>
            <w:tcW w:w="3120" w:type="dxa"/>
          </w:tcPr>
          <w:p w14:paraId="169B6433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Permitir crear, modificar y cancelar reservas en tiempo real, verificando disponibilidad.</w:t>
            </w:r>
          </w:p>
        </w:tc>
      </w:tr>
      <w:tr w:rsidR="007064FC" w14:paraId="1A4511D2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11A2A7" w14:textId="77777777" w:rsidR="007064FC" w:rsidRDefault="008D2560">
            <w:r>
              <w:t>RF2</w:t>
            </w:r>
          </w:p>
        </w:tc>
        <w:tc>
          <w:tcPr>
            <w:tcW w:w="3120" w:type="dxa"/>
          </w:tcPr>
          <w:p w14:paraId="61999903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Check-in</w:t>
            </w:r>
          </w:p>
        </w:tc>
        <w:tc>
          <w:tcPr>
            <w:tcW w:w="3120" w:type="dxa"/>
          </w:tcPr>
          <w:p w14:paraId="5C8FF8B5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los datos del huésped, confirmar la reserva y activar la habitación asignada.</w:t>
            </w:r>
          </w:p>
        </w:tc>
      </w:tr>
      <w:tr w:rsidR="007064FC" w14:paraId="2FAE59E6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C96580" w14:textId="77777777" w:rsidR="007064FC" w:rsidRDefault="008D2560">
            <w:r>
              <w:t>RF3</w:t>
            </w:r>
          </w:p>
        </w:tc>
        <w:tc>
          <w:tcPr>
            <w:tcW w:w="3120" w:type="dxa"/>
          </w:tcPr>
          <w:p w14:paraId="5747D2E3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Check-out</w:t>
            </w:r>
          </w:p>
        </w:tc>
        <w:tc>
          <w:tcPr>
            <w:tcW w:w="3120" w:type="dxa"/>
          </w:tcPr>
          <w:p w14:paraId="7972442D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la salida del huésped, generar la factura final y pasar la habitación a limpieza.</w:t>
            </w:r>
          </w:p>
        </w:tc>
      </w:tr>
      <w:tr w:rsidR="007064FC" w14:paraId="0FDA66D2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EBBA798" w14:textId="77777777" w:rsidR="007064FC" w:rsidRDefault="008D2560">
            <w:r>
              <w:t>RF4</w:t>
            </w:r>
          </w:p>
        </w:tc>
        <w:tc>
          <w:tcPr>
            <w:tcW w:w="3120" w:type="dxa"/>
          </w:tcPr>
          <w:p w14:paraId="1019404C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habitaciones</w:t>
            </w:r>
          </w:p>
        </w:tc>
        <w:tc>
          <w:tcPr>
            <w:tcW w:w="3120" w:type="dxa"/>
          </w:tcPr>
          <w:p w14:paraId="33C4616D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Administrar estados de las habitaciones: disponible, ocupada, limpieza y mantenimiento.</w:t>
            </w:r>
          </w:p>
        </w:tc>
      </w:tr>
      <w:tr w:rsidR="007064FC" w14:paraId="4828CD76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A7400F" w14:textId="77777777" w:rsidR="007064FC" w:rsidRDefault="008D2560">
            <w:r>
              <w:t>RF5</w:t>
            </w:r>
          </w:p>
        </w:tc>
        <w:tc>
          <w:tcPr>
            <w:tcW w:w="3120" w:type="dxa"/>
          </w:tcPr>
          <w:p w14:paraId="53515B03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clientes</w:t>
            </w:r>
          </w:p>
        </w:tc>
        <w:tc>
          <w:tcPr>
            <w:tcW w:w="3120" w:type="dxa"/>
          </w:tcPr>
          <w:p w14:paraId="731D5A94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datos personales, contacto e historial de estancias de cada cliente.</w:t>
            </w:r>
          </w:p>
        </w:tc>
      </w:tr>
      <w:tr w:rsidR="007064FC" w14:paraId="51A02406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5EFEB5" w14:textId="77777777" w:rsidR="007064FC" w:rsidRDefault="008D2560">
            <w:r>
              <w:t>RF6</w:t>
            </w:r>
          </w:p>
        </w:tc>
        <w:tc>
          <w:tcPr>
            <w:tcW w:w="3120" w:type="dxa"/>
          </w:tcPr>
          <w:p w14:paraId="375E539A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Servicios adicionales</w:t>
            </w:r>
          </w:p>
        </w:tc>
        <w:tc>
          <w:tcPr>
            <w:tcW w:w="3120" w:type="dxa"/>
          </w:tcPr>
          <w:p w14:paraId="38B9F95D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consumos de restaurante, spa, lavandería, tours u otros servicios del hotel.</w:t>
            </w:r>
          </w:p>
        </w:tc>
      </w:tr>
      <w:tr w:rsidR="007064FC" w14:paraId="304F2755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92DFB6" w14:textId="77777777" w:rsidR="007064FC" w:rsidRDefault="008D2560">
            <w:r>
              <w:t>RF7</w:t>
            </w:r>
          </w:p>
        </w:tc>
        <w:tc>
          <w:tcPr>
            <w:tcW w:w="3120" w:type="dxa"/>
          </w:tcPr>
          <w:p w14:paraId="289D0151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Facturación</w:t>
            </w:r>
          </w:p>
        </w:tc>
        <w:tc>
          <w:tcPr>
            <w:tcW w:w="3120" w:type="dxa"/>
          </w:tcPr>
          <w:p w14:paraId="2A483CBF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Generar facturas detalladas, registrar métodos de pago y aplicar impuestos establecidos.</w:t>
            </w:r>
          </w:p>
        </w:tc>
      </w:tr>
      <w:tr w:rsidR="007064FC" w14:paraId="55767CD2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A4A757" w14:textId="77777777" w:rsidR="007064FC" w:rsidRDefault="008D2560">
            <w:r>
              <w:t>RF8</w:t>
            </w:r>
          </w:p>
        </w:tc>
        <w:tc>
          <w:tcPr>
            <w:tcW w:w="3120" w:type="dxa"/>
          </w:tcPr>
          <w:p w14:paraId="32B4AF0A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Reportes</w:t>
            </w:r>
          </w:p>
        </w:tc>
        <w:tc>
          <w:tcPr>
            <w:tcW w:w="3120" w:type="dxa"/>
          </w:tcPr>
          <w:p w14:paraId="58ABE4D4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dashboard de ocupación, ingresos por periodo, servicios más utilizados y top clientes.</w:t>
            </w:r>
          </w:p>
        </w:tc>
      </w:tr>
      <w:tr w:rsidR="007064FC" w14:paraId="50AE1491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D9F5C08" w14:textId="77777777" w:rsidR="007064FC" w:rsidRDefault="008D2560">
            <w:r>
              <w:t>RF9</w:t>
            </w:r>
          </w:p>
        </w:tc>
        <w:tc>
          <w:tcPr>
            <w:tcW w:w="3120" w:type="dxa"/>
          </w:tcPr>
          <w:p w14:paraId="259A6D48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Autenticación</w:t>
            </w:r>
          </w:p>
        </w:tc>
        <w:tc>
          <w:tcPr>
            <w:tcW w:w="3120" w:type="dxa"/>
          </w:tcPr>
          <w:p w14:paraId="305F3CD9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Permitir inicio de sesión seguro con usuario y contraseña por cada rol autorizado.</w:t>
            </w:r>
          </w:p>
        </w:tc>
      </w:tr>
      <w:tr w:rsidR="007064FC" w14:paraId="39D82B44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157E04F" w14:textId="77777777" w:rsidR="007064FC" w:rsidRDefault="008D2560">
            <w:r>
              <w:t>RF10</w:t>
            </w:r>
          </w:p>
        </w:tc>
        <w:tc>
          <w:tcPr>
            <w:tcW w:w="3120" w:type="dxa"/>
          </w:tcPr>
          <w:p w14:paraId="6345042C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de roles</w:t>
            </w:r>
          </w:p>
        </w:tc>
        <w:tc>
          <w:tcPr>
            <w:tcW w:w="3120" w:type="dxa"/>
          </w:tcPr>
          <w:p w14:paraId="69BE0524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Definir permisos diferenciados para administrador, recepción, limpieza, contabilidad y gerencia.</w:t>
            </w:r>
          </w:p>
        </w:tc>
      </w:tr>
      <w:tr w:rsidR="007064FC" w14:paraId="3653EC50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00ACD7" w14:textId="77777777" w:rsidR="007064FC" w:rsidRDefault="008D2560">
            <w:r>
              <w:t>RF11</w:t>
            </w:r>
          </w:p>
        </w:tc>
        <w:tc>
          <w:tcPr>
            <w:tcW w:w="3120" w:type="dxa"/>
          </w:tcPr>
          <w:p w14:paraId="75F3857A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usuarios</w:t>
            </w:r>
          </w:p>
        </w:tc>
        <w:tc>
          <w:tcPr>
            <w:tcW w:w="3120" w:type="dxa"/>
          </w:tcPr>
          <w:p w14:paraId="1A547D34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Crear, editar, desactivar usuarios del sistema y </w:t>
            </w:r>
            <w:r>
              <w:lastRenderedPageBreak/>
              <w:t>restablecer contraseñas.</w:t>
            </w:r>
          </w:p>
        </w:tc>
      </w:tr>
      <w:tr w:rsidR="007064FC" w14:paraId="5D228ACB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9D8A49" w14:textId="77777777" w:rsidR="007064FC" w:rsidRDefault="008D2560">
            <w:r>
              <w:lastRenderedPageBreak/>
              <w:t>RF12</w:t>
            </w:r>
          </w:p>
        </w:tc>
        <w:tc>
          <w:tcPr>
            <w:tcW w:w="3120" w:type="dxa"/>
          </w:tcPr>
          <w:p w14:paraId="52CEE876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Historial de movimientos</w:t>
            </w:r>
          </w:p>
        </w:tc>
        <w:tc>
          <w:tcPr>
            <w:tcW w:w="3120" w:type="dxa"/>
          </w:tcPr>
          <w:p w14:paraId="66B8DDD1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las operaciones críticas (reservas, cambios de estado, pagos, anulaciones).</w:t>
            </w:r>
          </w:p>
        </w:tc>
      </w:tr>
    </w:tbl>
    <w:p w14:paraId="11336EDB" w14:textId="77777777" w:rsidR="007064FC" w:rsidRDefault="007064FC"/>
    <w:p w14:paraId="7D308A9E" w14:textId="77777777" w:rsidR="007064FC" w:rsidRDefault="008D2560">
      <w:pPr>
        <w:pStyle w:val="Ttulo1"/>
      </w:pPr>
      <w:r>
        <w:rPr>
          <w:rFonts w:ascii="Times New Roman" w:hAnsi="Times New Roman"/>
          <w:sz w:val="24"/>
        </w:rPr>
        <w:t>2. Requerimientos no funcionales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64FC" w14:paraId="534530BA" w14:textId="77777777" w:rsidTr="00814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A42BF0B" w14:textId="77777777" w:rsidR="007064FC" w:rsidRDefault="008D2560">
            <w:r>
              <w:t>ID</w:t>
            </w:r>
          </w:p>
        </w:tc>
        <w:tc>
          <w:tcPr>
            <w:tcW w:w="3120" w:type="dxa"/>
          </w:tcPr>
          <w:p w14:paraId="7DA7D558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Requerimiento</w:t>
            </w:r>
          </w:p>
        </w:tc>
        <w:tc>
          <w:tcPr>
            <w:tcW w:w="3120" w:type="dxa"/>
          </w:tcPr>
          <w:p w14:paraId="2AB094B2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064FC" w14:paraId="3D5EA215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6B3507" w14:textId="77777777" w:rsidR="007064FC" w:rsidRDefault="008D2560">
            <w:r>
              <w:t>RNF1</w:t>
            </w:r>
          </w:p>
        </w:tc>
        <w:tc>
          <w:tcPr>
            <w:tcW w:w="3120" w:type="dxa"/>
          </w:tcPr>
          <w:p w14:paraId="4BDDFEC5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Disponibilidad</w:t>
            </w:r>
          </w:p>
        </w:tc>
        <w:tc>
          <w:tcPr>
            <w:tcW w:w="3120" w:type="dxa"/>
          </w:tcPr>
          <w:p w14:paraId="1E83B25F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estar disponible la mayor parte del tiempo (horario operativo del hotel).</w:t>
            </w:r>
          </w:p>
        </w:tc>
      </w:tr>
      <w:tr w:rsidR="007064FC" w14:paraId="0C828CF9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7CC29D" w14:textId="77777777" w:rsidR="007064FC" w:rsidRDefault="008D2560">
            <w:r>
              <w:t>RNF2</w:t>
            </w:r>
          </w:p>
        </w:tc>
        <w:tc>
          <w:tcPr>
            <w:tcW w:w="3120" w:type="dxa"/>
          </w:tcPr>
          <w:p w14:paraId="3742E9B6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Seguridad</w:t>
            </w:r>
          </w:p>
        </w:tc>
        <w:tc>
          <w:tcPr>
            <w:tcW w:w="3120" w:type="dxa"/>
          </w:tcPr>
          <w:p w14:paraId="1D0CBB85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Uso de autenticación, control de roles y cifrado de contraseñas para proteger la información.</w:t>
            </w:r>
          </w:p>
        </w:tc>
      </w:tr>
      <w:tr w:rsidR="007064FC" w14:paraId="1403499D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66F404" w14:textId="77777777" w:rsidR="007064FC" w:rsidRDefault="008D2560">
            <w:r>
              <w:t>RNF3</w:t>
            </w:r>
          </w:p>
        </w:tc>
        <w:tc>
          <w:tcPr>
            <w:tcW w:w="3120" w:type="dxa"/>
          </w:tcPr>
          <w:p w14:paraId="13AC02D7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Escalabilidad</w:t>
            </w:r>
          </w:p>
        </w:tc>
        <w:tc>
          <w:tcPr>
            <w:tcW w:w="3120" w:type="dxa"/>
          </w:tcPr>
          <w:p w14:paraId="48F5AD39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Soportar incremento de usuarios y reservas sin pérdida significativa de rendimiento.</w:t>
            </w:r>
          </w:p>
        </w:tc>
      </w:tr>
      <w:tr w:rsidR="007064FC" w14:paraId="0764547B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2BC0B5" w14:textId="77777777" w:rsidR="007064FC" w:rsidRDefault="008D2560">
            <w:r>
              <w:t>RNF4</w:t>
            </w:r>
          </w:p>
        </w:tc>
        <w:tc>
          <w:tcPr>
            <w:tcW w:w="3120" w:type="dxa"/>
          </w:tcPr>
          <w:p w14:paraId="728CD431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Usabilidad</w:t>
            </w:r>
          </w:p>
        </w:tc>
        <w:tc>
          <w:tcPr>
            <w:tcW w:w="3120" w:type="dxa"/>
          </w:tcPr>
          <w:p w14:paraId="1FB53FFB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Ofrecer una interfaz intuitiva y clara para todos los roles.</w:t>
            </w:r>
          </w:p>
        </w:tc>
      </w:tr>
      <w:tr w:rsidR="007064FC" w14:paraId="72BBF64A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09B36C" w14:textId="77777777" w:rsidR="007064FC" w:rsidRDefault="008D2560">
            <w:r>
              <w:t>RNF5</w:t>
            </w:r>
          </w:p>
        </w:tc>
        <w:tc>
          <w:tcPr>
            <w:tcW w:w="3120" w:type="dxa"/>
          </w:tcPr>
          <w:p w14:paraId="22350DAE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Rendimiento</w:t>
            </w:r>
          </w:p>
        </w:tc>
        <w:tc>
          <w:tcPr>
            <w:tcW w:w="3120" w:type="dxa"/>
          </w:tcPr>
          <w:p w14:paraId="685A7EB6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consultas críticas deben ejecutarse en pocos segundos.</w:t>
            </w:r>
          </w:p>
        </w:tc>
      </w:tr>
      <w:tr w:rsidR="007064FC" w14:paraId="3B580529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FE45D7C" w14:textId="77777777" w:rsidR="007064FC" w:rsidRDefault="008D2560">
            <w:r>
              <w:t>RNF6</w:t>
            </w:r>
          </w:p>
        </w:tc>
        <w:tc>
          <w:tcPr>
            <w:tcW w:w="3120" w:type="dxa"/>
          </w:tcPr>
          <w:p w14:paraId="66E32766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Auditoría</w:t>
            </w:r>
          </w:p>
        </w:tc>
        <w:tc>
          <w:tcPr>
            <w:tcW w:w="3120" w:type="dxa"/>
          </w:tcPr>
          <w:p w14:paraId="336B6D97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registro de acciones importantes para seguimiento y trazabilidad.</w:t>
            </w:r>
          </w:p>
        </w:tc>
      </w:tr>
      <w:tr w:rsidR="007064FC" w14:paraId="7C85CB6E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CABE6D" w14:textId="77777777" w:rsidR="007064FC" w:rsidRDefault="008D2560">
            <w:r>
              <w:t>RNF7</w:t>
            </w:r>
          </w:p>
        </w:tc>
        <w:tc>
          <w:tcPr>
            <w:tcW w:w="3120" w:type="dxa"/>
          </w:tcPr>
          <w:p w14:paraId="0EF82ED9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Respaldo</w:t>
            </w:r>
          </w:p>
        </w:tc>
        <w:tc>
          <w:tcPr>
            <w:tcW w:w="3120" w:type="dxa"/>
          </w:tcPr>
          <w:p w14:paraId="6229E6BD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Permitir copias de seguridad periódicas de la base de datos.</w:t>
            </w:r>
          </w:p>
        </w:tc>
      </w:tr>
      <w:tr w:rsidR="007064FC" w14:paraId="01893298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DA34F2" w14:textId="77777777" w:rsidR="007064FC" w:rsidRDefault="008D2560">
            <w:r>
              <w:t>RNF8</w:t>
            </w:r>
          </w:p>
        </w:tc>
        <w:tc>
          <w:tcPr>
            <w:tcW w:w="3120" w:type="dxa"/>
          </w:tcPr>
          <w:p w14:paraId="552DF6AA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Compatibilidad</w:t>
            </w:r>
          </w:p>
        </w:tc>
        <w:tc>
          <w:tcPr>
            <w:tcW w:w="3120" w:type="dxa"/>
          </w:tcPr>
          <w:p w14:paraId="5F5CADEC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 accesible desde navegadores web modernos.</w:t>
            </w:r>
          </w:p>
        </w:tc>
      </w:tr>
    </w:tbl>
    <w:p w14:paraId="0766AE5D" w14:textId="77777777" w:rsidR="007064FC" w:rsidRDefault="007064FC"/>
    <w:p w14:paraId="093BE1A8" w14:textId="77777777" w:rsidR="007064FC" w:rsidRDefault="008D2560">
      <w:pPr>
        <w:pStyle w:val="Ttulo1"/>
      </w:pPr>
      <w:r>
        <w:rPr>
          <w:rFonts w:ascii="Times New Roman" w:hAnsi="Times New Roman"/>
          <w:sz w:val="24"/>
        </w:rPr>
        <w:t>3. Personas y roles involucradas en el proyecto (Scrum)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64FC" w14:paraId="6932A961" w14:textId="77777777" w:rsidTr="00814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4CAE07" w14:textId="77777777" w:rsidR="007064FC" w:rsidRDefault="008D2560">
            <w:r>
              <w:t>Rol</w:t>
            </w:r>
          </w:p>
        </w:tc>
        <w:tc>
          <w:tcPr>
            <w:tcW w:w="2340" w:type="dxa"/>
          </w:tcPr>
          <w:p w14:paraId="6DBD2961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</w:t>
            </w:r>
          </w:p>
        </w:tc>
        <w:tc>
          <w:tcPr>
            <w:tcW w:w="2340" w:type="dxa"/>
          </w:tcPr>
          <w:p w14:paraId="0CE966E0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Contacto</w:t>
            </w:r>
          </w:p>
        </w:tc>
        <w:tc>
          <w:tcPr>
            <w:tcW w:w="2340" w:type="dxa"/>
          </w:tcPr>
          <w:p w14:paraId="711C63EF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Institución</w:t>
            </w:r>
          </w:p>
        </w:tc>
      </w:tr>
      <w:tr w:rsidR="007064FC" w14:paraId="29E7117E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98DB42" w14:textId="77777777" w:rsidR="007064FC" w:rsidRDefault="008D2560">
            <w:r>
              <w:t>Scrum Master</w:t>
            </w:r>
          </w:p>
        </w:tc>
        <w:tc>
          <w:tcPr>
            <w:tcW w:w="2340" w:type="dxa"/>
          </w:tcPr>
          <w:p w14:paraId="1E2057D5" w14:textId="3BEBBCBE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Alexander </w:t>
            </w:r>
            <w:r w:rsidR="00814635">
              <w:t>Díaz</w:t>
            </w:r>
          </w:p>
        </w:tc>
        <w:tc>
          <w:tcPr>
            <w:tcW w:w="2340" w:type="dxa"/>
          </w:tcPr>
          <w:p w14:paraId="59D64C96" w14:textId="0BE70B95" w:rsidR="007064FC" w:rsidRDefault="00814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0999218096</w:t>
            </w:r>
          </w:p>
        </w:tc>
        <w:tc>
          <w:tcPr>
            <w:tcW w:w="2340" w:type="dxa"/>
          </w:tcPr>
          <w:p w14:paraId="0D44F7E7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ISTPET</w:t>
            </w:r>
          </w:p>
        </w:tc>
      </w:tr>
      <w:tr w:rsidR="007064FC" w14:paraId="222C6039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096C792" w14:textId="77777777" w:rsidR="007064FC" w:rsidRDefault="008D2560">
            <w:r>
              <w:t>Product Owner</w:t>
            </w:r>
          </w:p>
        </w:tc>
        <w:tc>
          <w:tcPr>
            <w:tcW w:w="2340" w:type="dxa"/>
          </w:tcPr>
          <w:p w14:paraId="5372F9BD" w14:textId="0526855A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Alexander </w:t>
            </w:r>
            <w:r w:rsidR="00814635">
              <w:t>Guerrero</w:t>
            </w:r>
          </w:p>
        </w:tc>
        <w:tc>
          <w:tcPr>
            <w:tcW w:w="2340" w:type="dxa"/>
          </w:tcPr>
          <w:p w14:paraId="7CE3AF5C" w14:textId="439EC33F" w:rsidR="007064FC" w:rsidRPr="00814635" w:rsidRDefault="00814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t>0939944637</w:t>
            </w:r>
          </w:p>
        </w:tc>
        <w:tc>
          <w:tcPr>
            <w:tcW w:w="2340" w:type="dxa"/>
          </w:tcPr>
          <w:p w14:paraId="45CB453F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ISTPET</w:t>
            </w:r>
          </w:p>
        </w:tc>
      </w:tr>
      <w:tr w:rsidR="007064FC" w14:paraId="1E2D2697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B74387C" w14:textId="77777777" w:rsidR="007064FC" w:rsidRDefault="008D2560">
            <w:r>
              <w:t>Equipo Dev</w:t>
            </w:r>
          </w:p>
        </w:tc>
        <w:tc>
          <w:tcPr>
            <w:tcW w:w="2340" w:type="dxa"/>
          </w:tcPr>
          <w:p w14:paraId="54A7B55A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Alexander Díaz</w:t>
            </w:r>
          </w:p>
        </w:tc>
        <w:tc>
          <w:tcPr>
            <w:tcW w:w="2340" w:type="dxa"/>
          </w:tcPr>
          <w:p w14:paraId="40E52266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0999218096</w:t>
            </w:r>
          </w:p>
        </w:tc>
        <w:tc>
          <w:tcPr>
            <w:tcW w:w="2340" w:type="dxa"/>
          </w:tcPr>
          <w:p w14:paraId="316581B1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ISTPET</w:t>
            </w:r>
          </w:p>
        </w:tc>
      </w:tr>
      <w:tr w:rsidR="007064FC" w14:paraId="185F54A6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52E26AD" w14:textId="77777777" w:rsidR="007064FC" w:rsidRDefault="008D2560">
            <w:r>
              <w:t>Equipo Dev</w:t>
            </w:r>
          </w:p>
        </w:tc>
        <w:tc>
          <w:tcPr>
            <w:tcW w:w="2340" w:type="dxa"/>
          </w:tcPr>
          <w:p w14:paraId="168EA10D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Alexander Guerrero</w:t>
            </w:r>
          </w:p>
        </w:tc>
        <w:tc>
          <w:tcPr>
            <w:tcW w:w="2340" w:type="dxa"/>
          </w:tcPr>
          <w:p w14:paraId="78C54044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0939944637</w:t>
            </w:r>
          </w:p>
        </w:tc>
        <w:tc>
          <w:tcPr>
            <w:tcW w:w="2340" w:type="dxa"/>
          </w:tcPr>
          <w:p w14:paraId="423F7B05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ISTPET</w:t>
            </w:r>
          </w:p>
        </w:tc>
      </w:tr>
    </w:tbl>
    <w:p w14:paraId="1C3F1203" w14:textId="77777777" w:rsidR="007064FC" w:rsidRDefault="007064FC"/>
    <w:p w14:paraId="3AA2CF49" w14:textId="77777777" w:rsidR="007064FC" w:rsidRDefault="008D2560">
      <w:pPr>
        <w:pStyle w:val="Ttulo1"/>
      </w:pPr>
      <w:r>
        <w:rPr>
          <w:rFonts w:ascii="Times New Roman" w:hAnsi="Times New Roman"/>
          <w:sz w:val="24"/>
        </w:rPr>
        <w:lastRenderedPageBreak/>
        <w:t>4. Tipos de usuarios y roles del sistema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7064FC" w14:paraId="0469B95E" w14:textId="77777777" w:rsidTr="00814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2F70754" w14:textId="77777777" w:rsidR="007064FC" w:rsidRDefault="008D2560">
            <w:r>
              <w:t>Usuario</w:t>
            </w:r>
          </w:p>
        </w:tc>
        <w:tc>
          <w:tcPr>
            <w:tcW w:w="3120" w:type="dxa"/>
          </w:tcPr>
          <w:p w14:paraId="29E0D2E5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</w:t>
            </w:r>
          </w:p>
        </w:tc>
        <w:tc>
          <w:tcPr>
            <w:tcW w:w="3120" w:type="dxa"/>
          </w:tcPr>
          <w:p w14:paraId="31076991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Funciones principales</w:t>
            </w:r>
          </w:p>
        </w:tc>
      </w:tr>
      <w:tr w:rsidR="007064FC" w14:paraId="098730E1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F90EE2" w14:textId="77777777" w:rsidR="007064FC" w:rsidRDefault="008D2560">
            <w:r>
              <w:t>Administrador</w:t>
            </w:r>
          </w:p>
        </w:tc>
        <w:tc>
          <w:tcPr>
            <w:tcW w:w="3120" w:type="dxa"/>
          </w:tcPr>
          <w:p w14:paraId="7BBCD5BB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3120" w:type="dxa"/>
          </w:tcPr>
          <w:p w14:paraId="16605AC7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usuarios, tarifas, parámetros del sistema y acceder a todos los módulos.</w:t>
            </w:r>
          </w:p>
        </w:tc>
      </w:tr>
      <w:tr w:rsidR="007064FC" w14:paraId="407BB395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26ADE23" w14:textId="77777777" w:rsidR="007064FC" w:rsidRDefault="008D2560">
            <w:r>
              <w:t>Recepcionista</w:t>
            </w:r>
          </w:p>
        </w:tc>
        <w:tc>
          <w:tcPr>
            <w:tcW w:w="3120" w:type="dxa"/>
          </w:tcPr>
          <w:p w14:paraId="78D8B99B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Operativo</w:t>
            </w:r>
          </w:p>
        </w:tc>
        <w:tc>
          <w:tcPr>
            <w:tcW w:w="3120" w:type="dxa"/>
          </w:tcPr>
          <w:p w14:paraId="2D5567CB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Gestionar reservas, realizar check-in y check-out, registrar clientes y pagos básicos.</w:t>
            </w:r>
          </w:p>
        </w:tc>
      </w:tr>
      <w:tr w:rsidR="007064FC" w14:paraId="003D79EC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A536FD" w14:textId="77777777" w:rsidR="007064FC" w:rsidRDefault="008D2560">
            <w:r>
              <w:t>Housekeeping</w:t>
            </w:r>
          </w:p>
        </w:tc>
        <w:tc>
          <w:tcPr>
            <w:tcW w:w="3120" w:type="dxa"/>
          </w:tcPr>
          <w:p w14:paraId="313B7C46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Limpieza</w:t>
            </w:r>
          </w:p>
        </w:tc>
        <w:tc>
          <w:tcPr>
            <w:tcW w:w="3120" w:type="dxa"/>
          </w:tcPr>
          <w:p w14:paraId="521B66A4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Actualizar el estado de las habitaciones.</w:t>
            </w:r>
          </w:p>
        </w:tc>
      </w:tr>
      <w:tr w:rsidR="007064FC" w14:paraId="37A531D8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7B0C21" w14:textId="77777777" w:rsidR="007064FC" w:rsidRDefault="008D2560">
            <w:r>
              <w:t>Contador</w:t>
            </w:r>
          </w:p>
        </w:tc>
        <w:tc>
          <w:tcPr>
            <w:tcW w:w="3120" w:type="dxa"/>
          </w:tcPr>
          <w:p w14:paraId="788D2D12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Finanzas</w:t>
            </w:r>
          </w:p>
        </w:tc>
        <w:tc>
          <w:tcPr>
            <w:tcW w:w="3120" w:type="dxa"/>
          </w:tcPr>
          <w:p w14:paraId="5B070705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Gestionar facturación, revisar pagos, generar reportes contables.</w:t>
            </w:r>
          </w:p>
        </w:tc>
      </w:tr>
      <w:tr w:rsidR="007064FC" w14:paraId="377AE4CC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775FBF1" w14:textId="77777777" w:rsidR="007064FC" w:rsidRDefault="008D2560">
            <w:r>
              <w:t>Gerente</w:t>
            </w:r>
          </w:p>
        </w:tc>
        <w:tc>
          <w:tcPr>
            <w:tcW w:w="3120" w:type="dxa"/>
          </w:tcPr>
          <w:p w14:paraId="644F2989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Decisión</w:t>
            </w:r>
          </w:p>
        </w:tc>
        <w:tc>
          <w:tcPr>
            <w:tcW w:w="3120" w:type="dxa"/>
          </w:tcPr>
          <w:p w14:paraId="4BF95691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reportes de ocupación, ingresos, servicios.</w:t>
            </w:r>
          </w:p>
        </w:tc>
      </w:tr>
      <w:tr w:rsidR="007064FC" w14:paraId="1A1A99F7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A84413" w14:textId="77777777" w:rsidR="007064FC" w:rsidRDefault="008D2560">
            <w:r>
              <w:t>Cliente</w:t>
            </w:r>
          </w:p>
        </w:tc>
        <w:tc>
          <w:tcPr>
            <w:tcW w:w="3120" w:type="dxa"/>
          </w:tcPr>
          <w:p w14:paraId="524837D6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Externo</w:t>
            </w:r>
          </w:p>
        </w:tc>
        <w:tc>
          <w:tcPr>
            <w:tcW w:w="3120" w:type="dxa"/>
          </w:tcPr>
          <w:p w14:paraId="3792E9A8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o consultar reservas online si el módulo está habilitado.</w:t>
            </w:r>
          </w:p>
        </w:tc>
      </w:tr>
    </w:tbl>
    <w:p w14:paraId="09915A99" w14:textId="77777777" w:rsidR="007064FC" w:rsidRDefault="007064FC"/>
    <w:p w14:paraId="284D4619" w14:textId="77777777" w:rsidR="007064FC" w:rsidRDefault="008D2560">
      <w:pPr>
        <w:pStyle w:val="Ttulo1"/>
      </w:pPr>
      <w:r>
        <w:rPr>
          <w:rFonts w:ascii="Times New Roman" w:hAnsi="Times New Roman"/>
          <w:sz w:val="24"/>
        </w:rPr>
        <w:t>5. Factibilidad técnica</w:t>
      </w:r>
    </w:p>
    <w:p w14:paraId="3786EE7F" w14:textId="77777777" w:rsidR="007064FC" w:rsidRDefault="008D2560">
      <w:r>
        <w:t>5.1 Hardware requerido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7064FC" w14:paraId="5CA739CE" w14:textId="77777777" w:rsidTr="00814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E784791" w14:textId="77777777" w:rsidR="007064FC" w:rsidRDefault="008D2560">
            <w:r>
              <w:t>Cantidad</w:t>
            </w:r>
          </w:p>
        </w:tc>
        <w:tc>
          <w:tcPr>
            <w:tcW w:w="2340" w:type="dxa"/>
          </w:tcPr>
          <w:p w14:paraId="775E5FD0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340" w:type="dxa"/>
          </w:tcPr>
          <w:p w14:paraId="7A8E9C1B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 principal</w:t>
            </w:r>
          </w:p>
        </w:tc>
        <w:tc>
          <w:tcPr>
            <w:tcW w:w="2340" w:type="dxa"/>
          </w:tcPr>
          <w:p w14:paraId="4C07A73A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064FC" w14:paraId="71E390D8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6617698" w14:textId="77777777" w:rsidR="007064FC" w:rsidRDefault="008D2560">
            <w:r>
              <w:t>2</w:t>
            </w:r>
          </w:p>
        </w:tc>
        <w:tc>
          <w:tcPr>
            <w:tcW w:w="2340" w:type="dxa"/>
          </w:tcPr>
          <w:p w14:paraId="340F6821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Computadoras de escritorio</w:t>
            </w:r>
          </w:p>
        </w:tc>
        <w:tc>
          <w:tcPr>
            <w:tcW w:w="2340" w:type="dxa"/>
          </w:tcPr>
          <w:p w14:paraId="4E1A9BB2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Puestos de recepción y administración</w:t>
            </w:r>
          </w:p>
        </w:tc>
        <w:tc>
          <w:tcPr>
            <w:tcW w:w="2340" w:type="dxa"/>
          </w:tcPr>
          <w:p w14:paraId="6DD3D01B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</w:tr>
      <w:tr w:rsidR="007064FC" w14:paraId="2DB8A5AA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38A42E" w14:textId="77777777" w:rsidR="007064FC" w:rsidRDefault="008D2560">
            <w:r>
              <w:t>1</w:t>
            </w:r>
          </w:p>
        </w:tc>
        <w:tc>
          <w:tcPr>
            <w:tcW w:w="2340" w:type="dxa"/>
          </w:tcPr>
          <w:p w14:paraId="11FF6057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Servidor (opcional)</w:t>
            </w:r>
          </w:p>
        </w:tc>
        <w:tc>
          <w:tcPr>
            <w:tcW w:w="2340" w:type="dxa"/>
          </w:tcPr>
          <w:p w14:paraId="0D1FA51A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Hospedar el sistema en red local o nube</w:t>
            </w:r>
          </w:p>
        </w:tc>
        <w:tc>
          <w:tcPr>
            <w:tcW w:w="2340" w:type="dxa"/>
          </w:tcPr>
          <w:p w14:paraId="120D9277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definir</w:t>
            </w:r>
          </w:p>
        </w:tc>
      </w:tr>
      <w:tr w:rsidR="007064FC" w14:paraId="7611B1C5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FB83AB5" w14:textId="77777777" w:rsidR="007064FC" w:rsidRDefault="008D2560">
            <w:r>
              <w:t>1</w:t>
            </w:r>
          </w:p>
        </w:tc>
        <w:tc>
          <w:tcPr>
            <w:tcW w:w="2340" w:type="dxa"/>
          </w:tcPr>
          <w:p w14:paraId="79B10452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Router / Switch</w:t>
            </w:r>
          </w:p>
        </w:tc>
        <w:tc>
          <w:tcPr>
            <w:tcW w:w="2340" w:type="dxa"/>
          </w:tcPr>
          <w:p w14:paraId="16FFC470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Conectividad de red interna</w:t>
            </w:r>
          </w:p>
        </w:tc>
        <w:tc>
          <w:tcPr>
            <w:tcW w:w="2340" w:type="dxa"/>
          </w:tcPr>
          <w:p w14:paraId="6D1FBFE5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</w:tr>
    </w:tbl>
    <w:p w14:paraId="1FDDBCE4" w14:textId="77777777" w:rsidR="007064FC" w:rsidRDefault="007064FC"/>
    <w:p w14:paraId="18A44714" w14:textId="77777777" w:rsidR="007064FC" w:rsidRDefault="008D2560">
      <w:r>
        <w:t>5.2 Software requerido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7064FC" w14:paraId="7D6627F0" w14:textId="77777777" w:rsidTr="00814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479258" w14:textId="77777777" w:rsidR="007064FC" w:rsidRDefault="008D2560">
            <w:r>
              <w:t>Nombre</w:t>
            </w:r>
          </w:p>
        </w:tc>
        <w:tc>
          <w:tcPr>
            <w:tcW w:w="3120" w:type="dxa"/>
          </w:tcPr>
          <w:p w14:paraId="61C63021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3120" w:type="dxa"/>
          </w:tcPr>
          <w:p w14:paraId="0B314D10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7064FC" w14:paraId="5A1E8EA4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A0F949E" w14:textId="236168CC" w:rsidR="00814635" w:rsidRPr="00814635" w:rsidRDefault="008D2560" w:rsidP="00814635">
            <w:r>
              <w:t>Windows 10 / 11</w:t>
            </w:r>
            <w:r w:rsidR="00814635">
              <w:t xml:space="preserve">/ </w:t>
            </w:r>
            <w:r w:rsidR="00814635">
              <w:rPr>
                <w:rFonts w:ascii="Arial" w:hAnsi="Arial" w:cs="Arial"/>
                <w:color w:val="202122"/>
              </w:rPr>
              <w:t>Tahoe</w:t>
            </w:r>
          </w:p>
          <w:p w14:paraId="53172D2E" w14:textId="6E34E907" w:rsidR="007064FC" w:rsidRPr="00814635" w:rsidRDefault="007064FC" w:rsidP="00814635">
            <w:pPr>
              <w:rPr>
                <w:b w:val="0"/>
                <w:bCs w:val="0"/>
              </w:rPr>
            </w:pPr>
          </w:p>
        </w:tc>
        <w:tc>
          <w:tcPr>
            <w:tcW w:w="3120" w:type="dxa"/>
          </w:tcPr>
          <w:p w14:paraId="3B2D1574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operativo en los equipos</w:t>
            </w:r>
          </w:p>
        </w:tc>
        <w:tc>
          <w:tcPr>
            <w:tcW w:w="3120" w:type="dxa"/>
          </w:tcPr>
          <w:p w14:paraId="4B9CD184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Legal</w:t>
            </w:r>
          </w:p>
        </w:tc>
      </w:tr>
      <w:tr w:rsidR="007064FC" w14:paraId="3858E0B1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15313AD" w14:textId="77777777" w:rsidR="007064FC" w:rsidRDefault="008D2560">
            <w:r>
              <w:t>Visual Studio Code</w:t>
            </w:r>
          </w:p>
        </w:tc>
        <w:tc>
          <w:tcPr>
            <w:tcW w:w="3120" w:type="dxa"/>
          </w:tcPr>
          <w:p w14:paraId="4B26B57B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 para desarrollo de la aplicación</w:t>
            </w:r>
          </w:p>
        </w:tc>
        <w:tc>
          <w:tcPr>
            <w:tcW w:w="3120" w:type="dxa"/>
          </w:tcPr>
          <w:p w14:paraId="270CFD29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Legal</w:t>
            </w:r>
          </w:p>
        </w:tc>
      </w:tr>
      <w:tr w:rsidR="007064FC" w14:paraId="6C970E7F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B0B520" w14:textId="77777777" w:rsidR="007064FC" w:rsidRDefault="008D2560">
            <w:r>
              <w:t>Node.js + npm</w:t>
            </w:r>
          </w:p>
        </w:tc>
        <w:tc>
          <w:tcPr>
            <w:tcW w:w="3120" w:type="dxa"/>
          </w:tcPr>
          <w:p w14:paraId="4A2169C3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Entorno de ejecución para el backend</w:t>
            </w:r>
          </w:p>
        </w:tc>
        <w:tc>
          <w:tcPr>
            <w:tcW w:w="3120" w:type="dxa"/>
          </w:tcPr>
          <w:p w14:paraId="7EE32F35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Legal</w:t>
            </w:r>
          </w:p>
        </w:tc>
      </w:tr>
      <w:tr w:rsidR="007064FC" w14:paraId="35505AB4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A13FCEB" w14:textId="77777777" w:rsidR="007064FC" w:rsidRDefault="008D2560">
            <w:r>
              <w:t>MySQL / XAMPP</w:t>
            </w:r>
          </w:p>
        </w:tc>
        <w:tc>
          <w:tcPr>
            <w:tcW w:w="3120" w:type="dxa"/>
          </w:tcPr>
          <w:p w14:paraId="6BDABB07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Motor de base de datos del sistema</w:t>
            </w:r>
          </w:p>
        </w:tc>
        <w:tc>
          <w:tcPr>
            <w:tcW w:w="3120" w:type="dxa"/>
          </w:tcPr>
          <w:p w14:paraId="4145FEE4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Legal</w:t>
            </w:r>
          </w:p>
        </w:tc>
      </w:tr>
      <w:tr w:rsidR="007064FC" w14:paraId="32401A45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B4781D" w14:textId="77777777" w:rsidR="007064FC" w:rsidRDefault="008D2560">
            <w:r>
              <w:lastRenderedPageBreak/>
              <w:t>GitHub</w:t>
            </w:r>
          </w:p>
        </w:tc>
        <w:tc>
          <w:tcPr>
            <w:tcW w:w="3120" w:type="dxa"/>
          </w:tcPr>
          <w:p w14:paraId="3470F0BD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de versiones y colaboración</w:t>
            </w:r>
          </w:p>
        </w:tc>
        <w:tc>
          <w:tcPr>
            <w:tcW w:w="3120" w:type="dxa"/>
          </w:tcPr>
          <w:p w14:paraId="6BD05454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Legal</w:t>
            </w:r>
          </w:p>
        </w:tc>
      </w:tr>
      <w:tr w:rsidR="007064FC" w14:paraId="3FF16AE8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3C975D" w14:textId="77777777" w:rsidR="007064FC" w:rsidRDefault="008D2560">
            <w:r>
              <w:t>Navegador web</w:t>
            </w:r>
          </w:p>
        </w:tc>
        <w:tc>
          <w:tcPr>
            <w:tcW w:w="3120" w:type="dxa"/>
          </w:tcPr>
          <w:p w14:paraId="0F87C3DF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Acceso al sistema web</w:t>
            </w:r>
          </w:p>
        </w:tc>
        <w:tc>
          <w:tcPr>
            <w:tcW w:w="3120" w:type="dxa"/>
          </w:tcPr>
          <w:p w14:paraId="667209DE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Legal</w:t>
            </w:r>
          </w:p>
        </w:tc>
      </w:tr>
    </w:tbl>
    <w:p w14:paraId="2B9F1748" w14:textId="77777777" w:rsidR="007064FC" w:rsidRDefault="007064FC"/>
    <w:p w14:paraId="114CE632" w14:textId="77777777" w:rsidR="007064FC" w:rsidRDefault="008D2560">
      <w:pPr>
        <w:pStyle w:val="Ttulo1"/>
      </w:pPr>
      <w:r>
        <w:rPr>
          <w:rFonts w:ascii="Times New Roman" w:hAnsi="Times New Roman"/>
          <w:sz w:val="24"/>
        </w:rPr>
        <w:t>6. Factibilidad económica</w:t>
      </w:r>
    </w:p>
    <w:p w14:paraId="4E27D91D" w14:textId="77777777" w:rsidR="007064FC" w:rsidRDefault="008D2560">
      <w:r>
        <w:t>La factibilidad económica se evaluó considerando los costos de infraestructura tecnológica, herramientas de desarrollo y recursos humanos necesarios para implementar y mantener el sistema hotelero.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7064FC" w14:paraId="762DAC18" w14:textId="77777777" w:rsidTr="00814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9C11C47" w14:textId="77777777" w:rsidR="007064FC" w:rsidRDefault="008D2560">
            <w:r>
              <w:t>Cantidad</w:t>
            </w:r>
          </w:p>
        </w:tc>
        <w:tc>
          <w:tcPr>
            <w:tcW w:w="2340" w:type="dxa"/>
          </w:tcPr>
          <w:p w14:paraId="3066BB77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340" w:type="dxa"/>
          </w:tcPr>
          <w:p w14:paraId="70329EBE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 unitario (USD)</w:t>
            </w:r>
          </w:p>
        </w:tc>
        <w:tc>
          <w:tcPr>
            <w:tcW w:w="2340" w:type="dxa"/>
          </w:tcPr>
          <w:p w14:paraId="6100C90C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 total (USD)</w:t>
            </w:r>
          </w:p>
        </w:tc>
      </w:tr>
      <w:tr w:rsidR="007064FC" w14:paraId="0A6AAA95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13013A6" w14:textId="77777777" w:rsidR="007064FC" w:rsidRDefault="008D2560">
            <w:r>
              <w:t>2</w:t>
            </w:r>
          </w:p>
        </w:tc>
        <w:tc>
          <w:tcPr>
            <w:tcW w:w="2340" w:type="dxa"/>
          </w:tcPr>
          <w:p w14:paraId="3C6E95C1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Computadoras de escritorio</w:t>
            </w:r>
          </w:p>
        </w:tc>
        <w:tc>
          <w:tcPr>
            <w:tcW w:w="2340" w:type="dxa"/>
          </w:tcPr>
          <w:p w14:paraId="7973EDC5" w14:textId="031E771E" w:rsidR="007064FC" w:rsidRDefault="00814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</w:t>
            </w:r>
          </w:p>
        </w:tc>
        <w:tc>
          <w:tcPr>
            <w:tcW w:w="2340" w:type="dxa"/>
          </w:tcPr>
          <w:p w14:paraId="6F75848B" w14:textId="67F00CD2" w:rsidR="007064FC" w:rsidRDefault="008146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</w:t>
            </w:r>
          </w:p>
        </w:tc>
      </w:tr>
      <w:tr w:rsidR="007064FC" w14:paraId="3BC9FC27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C680095" w14:textId="77777777" w:rsidR="007064FC" w:rsidRDefault="008D2560">
            <w:r>
              <w:t>1</w:t>
            </w:r>
          </w:p>
        </w:tc>
        <w:tc>
          <w:tcPr>
            <w:tcW w:w="2340" w:type="dxa"/>
          </w:tcPr>
          <w:p w14:paraId="4CEB261A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Servidor local (opcional)</w:t>
            </w:r>
          </w:p>
        </w:tc>
        <w:tc>
          <w:tcPr>
            <w:tcW w:w="2340" w:type="dxa"/>
          </w:tcPr>
          <w:p w14:paraId="74218258" w14:textId="0D843F61" w:rsidR="007064FC" w:rsidRDefault="00814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340" w:type="dxa"/>
          </w:tcPr>
          <w:p w14:paraId="44924E13" w14:textId="54B67E3A" w:rsidR="007064FC" w:rsidRDefault="00814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1220</w:t>
            </w:r>
          </w:p>
        </w:tc>
      </w:tr>
      <w:tr w:rsidR="007064FC" w14:paraId="71EAD1BB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C028DA" w14:textId="77777777" w:rsidR="007064FC" w:rsidRDefault="008D2560">
            <w:r>
              <w:t>-</w:t>
            </w:r>
          </w:p>
        </w:tc>
        <w:tc>
          <w:tcPr>
            <w:tcW w:w="2340" w:type="dxa"/>
          </w:tcPr>
          <w:p w14:paraId="24EC0BEA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Herramientas de desarrollo (VS Code, Node.js, MySQL, GitHub)</w:t>
            </w:r>
          </w:p>
        </w:tc>
        <w:tc>
          <w:tcPr>
            <w:tcW w:w="2340" w:type="dxa"/>
          </w:tcPr>
          <w:p w14:paraId="0E91C5E2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340" w:type="dxa"/>
          </w:tcPr>
          <w:p w14:paraId="09613995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876A790" w14:textId="77777777" w:rsidR="007064FC" w:rsidRDefault="007064FC"/>
    <w:p w14:paraId="1B06ECF2" w14:textId="77777777" w:rsidR="007064FC" w:rsidRDefault="008D2560">
      <w:pPr>
        <w:pStyle w:val="Ttulo1"/>
      </w:pPr>
      <w:r>
        <w:rPr>
          <w:rFonts w:ascii="Times New Roman" w:hAnsi="Times New Roman"/>
          <w:sz w:val="24"/>
        </w:rPr>
        <w:t>7. Identificación y análisis de riesgos</w:t>
      </w:r>
    </w:p>
    <w:p w14:paraId="73BCCB24" w14:textId="77777777" w:rsidR="007064FC" w:rsidRDefault="008D2560">
      <w:r>
        <w:t>7.1 Matriz de riesgos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7064FC" w14:paraId="12B0A221" w14:textId="77777777" w:rsidTr="00814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CCA0C01" w14:textId="77777777" w:rsidR="007064FC" w:rsidRDefault="008D2560">
            <w:r>
              <w:t>ID</w:t>
            </w:r>
          </w:p>
        </w:tc>
        <w:tc>
          <w:tcPr>
            <w:tcW w:w="2340" w:type="dxa"/>
          </w:tcPr>
          <w:p w14:paraId="5E3B59CE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riesgo</w:t>
            </w:r>
          </w:p>
        </w:tc>
        <w:tc>
          <w:tcPr>
            <w:tcW w:w="2340" w:type="dxa"/>
          </w:tcPr>
          <w:p w14:paraId="25F10CB4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riesgo</w:t>
            </w:r>
          </w:p>
        </w:tc>
        <w:tc>
          <w:tcPr>
            <w:tcW w:w="2340" w:type="dxa"/>
          </w:tcPr>
          <w:p w14:paraId="2B811934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Consecuencias principales</w:t>
            </w:r>
          </w:p>
        </w:tc>
      </w:tr>
      <w:tr w:rsidR="007064FC" w14:paraId="15A2E79A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489558" w14:textId="77777777" w:rsidR="007064FC" w:rsidRDefault="008D2560">
            <w:r>
              <w:t>R1</w:t>
            </w:r>
          </w:p>
        </w:tc>
        <w:tc>
          <w:tcPr>
            <w:tcW w:w="2340" w:type="dxa"/>
          </w:tcPr>
          <w:p w14:paraId="04962425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Retrasos en la planificación por estimaciones inadecuadas, cambios en requerimientos o dificultades técnicas.</w:t>
            </w:r>
          </w:p>
        </w:tc>
        <w:tc>
          <w:tcPr>
            <w:tcW w:w="2340" w:type="dxa"/>
          </w:tcPr>
          <w:p w14:paraId="0EF54462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Riesgo del proyecto</w:t>
            </w:r>
          </w:p>
        </w:tc>
        <w:tc>
          <w:tcPr>
            <w:tcW w:w="2340" w:type="dxa"/>
          </w:tcPr>
          <w:p w14:paraId="724D2C21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Sobrecostos, incumplimiento de plazos e insatisfacción del cliente.</w:t>
            </w:r>
          </w:p>
        </w:tc>
      </w:tr>
      <w:tr w:rsidR="007064FC" w14:paraId="05E64BF9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59BAAEE" w14:textId="77777777" w:rsidR="007064FC" w:rsidRDefault="008D2560">
            <w:r>
              <w:t>R2</w:t>
            </w:r>
          </w:p>
        </w:tc>
        <w:tc>
          <w:tcPr>
            <w:tcW w:w="2340" w:type="dxa"/>
          </w:tcPr>
          <w:p w14:paraId="5FF937D6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Falta de comunicación efectiva entre los miembros del equipo.</w:t>
            </w:r>
          </w:p>
        </w:tc>
        <w:tc>
          <w:tcPr>
            <w:tcW w:w="2340" w:type="dxa"/>
          </w:tcPr>
          <w:p w14:paraId="76E0029A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Riesgo organizacional</w:t>
            </w:r>
          </w:p>
        </w:tc>
        <w:tc>
          <w:tcPr>
            <w:tcW w:w="2340" w:type="dxa"/>
          </w:tcPr>
          <w:p w14:paraId="0AD0C370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Errores en la interpretación, duplicación de tareas y retrasos.</w:t>
            </w:r>
          </w:p>
        </w:tc>
      </w:tr>
      <w:tr w:rsidR="007064FC" w14:paraId="71231DC2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EFD5058" w14:textId="77777777" w:rsidR="007064FC" w:rsidRDefault="008D2560">
            <w:r>
              <w:t>R3</w:t>
            </w:r>
          </w:p>
        </w:tc>
        <w:tc>
          <w:tcPr>
            <w:tcW w:w="2340" w:type="dxa"/>
          </w:tcPr>
          <w:p w14:paraId="0700255A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Fallos en equipos o herramientas tecnológicas.</w:t>
            </w:r>
          </w:p>
        </w:tc>
        <w:tc>
          <w:tcPr>
            <w:tcW w:w="2340" w:type="dxa"/>
          </w:tcPr>
          <w:p w14:paraId="2BA59808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Riesgo técnico</w:t>
            </w:r>
          </w:p>
        </w:tc>
        <w:tc>
          <w:tcPr>
            <w:tcW w:w="2340" w:type="dxa"/>
          </w:tcPr>
          <w:p w14:paraId="0AC63670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Interrupciones del trabajo, pérdida de información y retrasos.</w:t>
            </w:r>
          </w:p>
        </w:tc>
      </w:tr>
      <w:tr w:rsidR="007064FC" w14:paraId="5CA99BB1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B3988B8" w14:textId="77777777" w:rsidR="007064FC" w:rsidRDefault="008D2560">
            <w:r>
              <w:t>R4</w:t>
            </w:r>
          </w:p>
        </w:tc>
        <w:tc>
          <w:tcPr>
            <w:tcW w:w="2340" w:type="dxa"/>
          </w:tcPr>
          <w:p w14:paraId="193EF4C1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Cambios frecuentes en los requerimientos solicitados por el </w:t>
            </w:r>
            <w:r>
              <w:lastRenderedPageBreak/>
              <w:t>cliente o docente.</w:t>
            </w:r>
          </w:p>
        </w:tc>
        <w:tc>
          <w:tcPr>
            <w:tcW w:w="2340" w:type="dxa"/>
          </w:tcPr>
          <w:p w14:paraId="1F4057F9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Riesgo de alcance</w:t>
            </w:r>
          </w:p>
        </w:tc>
        <w:tc>
          <w:tcPr>
            <w:tcW w:w="2340" w:type="dxa"/>
          </w:tcPr>
          <w:p w14:paraId="027BA65B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Incremento del esfuerzo, ampliación de tiempos e </w:t>
            </w:r>
            <w:r>
              <w:lastRenderedPageBreak/>
              <w:t>inconsistencias.</w:t>
            </w:r>
          </w:p>
        </w:tc>
      </w:tr>
      <w:tr w:rsidR="007064FC" w14:paraId="4B4CEEC7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1C6BCB4" w14:textId="77777777" w:rsidR="007064FC" w:rsidRDefault="008D2560">
            <w:r>
              <w:lastRenderedPageBreak/>
              <w:t>R5</w:t>
            </w:r>
          </w:p>
        </w:tc>
        <w:tc>
          <w:tcPr>
            <w:tcW w:w="2340" w:type="dxa"/>
          </w:tcPr>
          <w:p w14:paraId="70422958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Falta de experiencia del equipo en tecnologías como Node.js o MySQL.</w:t>
            </w:r>
          </w:p>
        </w:tc>
        <w:tc>
          <w:tcPr>
            <w:tcW w:w="2340" w:type="dxa"/>
          </w:tcPr>
          <w:p w14:paraId="3538FACC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Riesgo humano</w:t>
            </w:r>
          </w:p>
        </w:tc>
        <w:tc>
          <w:tcPr>
            <w:tcW w:w="2340" w:type="dxa"/>
          </w:tcPr>
          <w:p w14:paraId="65FA3840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Errores en código, lentitud en el desarrollo y necesidad de refactorización.</w:t>
            </w:r>
          </w:p>
        </w:tc>
      </w:tr>
    </w:tbl>
    <w:p w14:paraId="617127FA" w14:textId="77777777" w:rsidR="007064FC" w:rsidRDefault="007064FC"/>
    <w:p w14:paraId="4D1779EF" w14:textId="77777777" w:rsidR="007064FC" w:rsidRDefault="008D2560">
      <w:pPr>
        <w:pStyle w:val="Ttulo1"/>
      </w:pPr>
      <w:r>
        <w:rPr>
          <w:rFonts w:ascii="Times New Roman" w:hAnsi="Times New Roman"/>
          <w:sz w:val="24"/>
        </w:rPr>
        <w:t>8. Historias de usuario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950"/>
        <w:gridCol w:w="1929"/>
        <w:gridCol w:w="3431"/>
        <w:gridCol w:w="3040"/>
      </w:tblGrid>
      <w:tr w:rsidR="008D2560" w:rsidRPr="008D2560" w14:paraId="1EF583DB" w14:textId="77777777" w:rsidTr="008D2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0399E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Código</w:t>
            </w:r>
          </w:p>
        </w:tc>
        <w:tc>
          <w:tcPr>
            <w:tcW w:w="0" w:type="auto"/>
            <w:hideMark/>
          </w:tcPr>
          <w:p w14:paraId="6EAF4347" w14:textId="77777777" w:rsidR="008D2560" w:rsidRPr="008D2560" w:rsidRDefault="008D2560" w:rsidP="008D256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Como (usuario)</w:t>
            </w:r>
          </w:p>
        </w:tc>
        <w:tc>
          <w:tcPr>
            <w:tcW w:w="0" w:type="auto"/>
            <w:hideMark/>
          </w:tcPr>
          <w:p w14:paraId="54B4F5AD" w14:textId="77777777" w:rsidR="008D2560" w:rsidRPr="008D2560" w:rsidRDefault="008D2560" w:rsidP="008D256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Quiero (funcionalidad)</w:t>
            </w:r>
          </w:p>
        </w:tc>
        <w:tc>
          <w:tcPr>
            <w:tcW w:w="0" w:type="auto"/>
            <w:hideMark/>
          </w:tcPr>
          <w:p w14:paraId="3D41C37E" w14:textId="77777777" w:rsidR="008D2560" w:rsidRPr="008D2560" w:rsidRDefault="008D2560" w:rsidP="008D256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Para (beneficio)</w:t>
            </w:r>
          </w:p>
        </w:tc>
      </w:tr>
      <w:tr w:rsidR="008D2560" w:rsidRPr="008D2560" w14:paraId="2B647FEF" w14:textId="77777777" w:rsidTr="008D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01C2F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HU-01</w:t>
            </w:r>
          </w:p>
        </w:tc>
        <w:tc>
          <w:tcPr>
            <w:tcW w:w="0" w:type="auto"/>
            <w:hideMark/>
          </w:tcPr>
          <w:p w14:paraId="09D616B0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Recepcionista</w:t>
            </w:r>
          </w:p>
        </w:tc>
        <w:tc>
          <w:tcPr>
            <w:tcW w:w="0" w:type="auto"/>
            <w:hideMark/>
          </w:tcPr>
          <w:p w14:paraId="753108B8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Registrar una reserva verificando la disponibilidad de habitaciones y datos del huésped</w:t>
            </w:r>
          </w:p>
        </w:tc>
        <w:tc>
          <w:tcPr>
            <w:tcW w:w="0" w:type="auto"/>
            <w:hideMark/>
          </w:tcPr>
          <w:p w14:paraId="7528702E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Organizar correctamente el hospedaje y evitar dobles reservas</w:t>
            </w:r>
          </w:p>
        </w:tc>
      </w:tr>
      <w:tr w:rsidR="008D2560" w:rsidRPr="008D2560" w14:paraId="5EA95334" w14:textId="77777777" w:rsidTr="008D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CCAF7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HU-02</w:t>
            </w:r>
          </w:p>
        </w:tc>
        <w:tc>
          <w:tcPr>
            <w:tcW w:w="0" w:type="auto"/>
            <w:hideMark/>
          </w:tcPr>
          <w:p w14:paraId="39534916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Recepcionista</w:t>
            </w:r>
          </w:p>
        </w:tc>
        <w:tc>
          <w:tcPr>
            <w:tcW w:w="0" w:type="auto"/>
            <w:hideMark/>
          </w:tcPr>
          <w:p w14:paraId="4B27A549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Registrar el ingreso del huésped (</w:t>
            </w:r>
            <w:proofErr w:type="spellStart"/>
            <w:r w:rsidRPr="008D2560">
              <w:rPr>
                <w:lang w:val="es-EC"/>
              </w:rPr>
              <w:t>check</w:t>
            </w:r>
            <w:proofErr w:type="spellEnd"/>
            <w:r w:rsidRPr="008D2560">
              <w:rPr>
                <w:lang w:val="es-EC"/>
              </w:rPr>
              <w:t>-in)</w:t>
            </w:r>
          </w:p>
        </w:tc>
        <w:tc>
          <w:tcPr>
            <w:tcW w:w="0" w:type="auto"/>
            <w:hideMark/>
          </w:tcPr>
          <w:p w14:paraId="4AFCC89F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Activar su habitación, generar su ficha y dejar constancia de su llegada</w:t>
            </w:r>
          </w:p>
        </w:tc>
      </w:tr>
      <w:tr w:rsidR="008D2560" w:rsidRPr="008D2560" w14:paraId="16E0EF92" w14:textId="77777777" w:rsidTr="008D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9CAC2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HU-03</w:t>
            </w:r>
          </w:p>
        </w:tc>
        <w:tc>
          <w:tcPr>
            <w:tcW w:w="0" w:type="auto"/>
            <w:hideMark/>
          </w:tcPr>
          <w:p w14:paraId="44143849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Personal de limpieza</w:t>
            </w:r>
          </w:p>
        </w:tc>
        <w:tc>
          <w:tcPr>
            <w:tcW w:w="0" w:type="auto"/>
            <w:hideMark/>
          </w:tcPr>
          <w:p w14:paraId="56C0311E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Actualizar el estado de una habitación (lista, en limpieza, mantenimiento)</w:t>
            </w:r>
          </w:p>
        </w:tc>
        <w:tc>
          <w:tcPr>
            <w:tcW w:w="0" w:type="auto"/>
            <w:hideMark/>
          </w:tcPr>
          <w:p w14:paraId="26293B9E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Que recepción sepa qué habitaciones se pueden asignar o están bloqueadas</w:t>
            </w:r>
          </w:p>
        </w:tc>
      </w:tr>
      <w:tr w:rsidR="008D2560" w:rsidRPr="008D2560" w14:paraId="6F6054AC" w14:textId="77777777" w:rsidTr="008D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37F57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HU-04</w:t>
            </w:r>
          </w:p>
        </w:tc>
        <w:tc>
          <w:tcPr>
            <w:tcW w:w="0" w:type="auto"/>
            <w:hideMark/>
          </w:tcPr>
          <w:p w14:paraId="74491B7F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Contador</w:t>
            </w:r>
          </w:p>
        </w:tc>
        <w:tc>
          <w:tcPr>
            <w:tcW w:w="0" w:type="auto"/>
            <w:hideMark/>
          </w:tcPr>
          <w:p w14:paraId="33B0D0BF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Calcular y generar la factura final del huésped</w:t>
            </w:r>
          </w:p>
        </w:tc>
        <w:tc>
          <w:tcPr>
            <w:tcW w:w="0" w:type="auto"/>
            <w:hideMark/>
          </w:tcPr>
          <w:p w14:paraId="214501BC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Cobrar correctamente noches de hospedaje, impuestos y consumos adicionales</w:t>
            </w:r>
          </w:p>
        </w:tc>
      </w:tr>
      <w:tr w:rsidR="008D2560" w:rsidRPr="008D2560" w14:paraId="75634FAA" w14:textId="77777777" w:rsidTr="008D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D4058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HU-05</w:t>
            </w:r>
          </w:p>
        </w:tc>
        <w:tc>
          <w:tcPr>
            <w:tcW w:w="0" w:type="auto"/>
            <w:hideMark/>
          </w:tcPr>
          <w:p w14:paraId="74BA6587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Gerente</w:t>
            </w:r>
          </w:p>
        </w:tc>
        <w:tc>
          <w:tcPr>
            <w:tcW w:w="0" w:type="auto"/>
            <w:hideMark/>
          </w:tcPr>
          <w:p w14:paraId="2DD5EC06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Ver un reporte de ocupación por fecha</w:t>
            </w:r>
          </w:p>
        </w:tc>
        <w:tc>
          <w:tcPr>
            <w:tcW w:w="0" w:type="auto"/>
            <w:hideMark/>
          </w:tcPr>
          <w:p w14:paraId="02CC5EF3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Tomar decisiones sobre tarifas, promociones y disponibilidad</w:t>
            </w:r>
          </w:p>
        </w:tc>
      </w:tr>
      <w:tr w:rsidR="008D2560" w:rsidRPr="008D2560" w14:paraId="587F90F1" w14:textId="77777777" w:rsidTr="008D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42039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HU-06</w:t>
            </w:r>
          </w:p>
        </w:tc>
        <w:tc>
          <w:tcPr>
            <w:tcW w:w="0" w:type="auto"/>
            <w:hideMark/>
          </w:tcPr>
          <w:p w14:paraId="19851808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Recepcionista</w:t>
            </w:r>
          </w:p>
        </w:tc>
        <w:tc>
          <w:tcPr>
            <w:tcW w:w="0" w:type="auto"/>
            <w:hideMark/>
          </w:tcPr>
          <w:p w14:paraId="21F79EFC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Registrar el pago de una reserva con el método correspondiente</w:t>
            </w:r>
          </w:p>
        </w:tc>
        <w:tc>
          <w:tcPr>
            <w:tcW w:w="0" w:type="auto"/>
            <w:hideMark/>
          </w:tcPr>
          <w:p w14:paraId="339AE63D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Dejar el pago reflejado en el sistema y llevar control de ingresos</w:t>
            </w:r>
          </w:p>
        </w:tc>
      </w:tr>
      <w:tr w:rsidR="008D2560" w:rsidRPr="008D2560" w14:paraId="489DD0E8" w14:textId="77777777" w:rsidTr="008D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86523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HU-07</w:t>
            </w:r>
          </w:p>
        </w:tc>
        <w:tc>
          <w:tcPr>
            <w:tcW w:w="0" w:type="auto"/>
            <w:hideMark/>
          </w:tcPr>
          <w:p w14:paraId="5E7CC5A8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Recepcionista</w:t>
            </w:r>
          </w:p>
        </w:tc>
        <w:tc>
          <w:tcPr>
            <w:tcW w:w="0" w:type="auto"/>
            <w:hideMark/>
          </w:tcPr>
          <w:p w14:paraId="73B7A4FB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Agregar consumos de restaurante, bar o spa a la cuenta del huésped</w:t>
            </w:r>
          </w:p>
        </w:tc>
        <w:tc>
          <w:tcPr>
            <w:tcW w:w="0" w:type="auto"/>
            <w:hideMark/>
          </w:tcPr>
          <w:p w14:paraId="6741210D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 xml:space="preserve">Cobrarlos todos juntos en el </w:t>
            </w:r>
            <w:proofErr w:type="spellStart"/>
            <w:r w:rsidRPr="008D2560">
              <w:rPr>
                <w:lang w:val="es-EC"/>
              </w:rPr>
              <w:t>check-out</w:t>
            </w:r>
            <w:proofErr w:type="spellEnd"/>
          </w:p>
        </w:tc>
      </w:tr>
      <w:tr w:rsidR="008D2560" w:rsidRPr="008D2560" w14:paraId="3E7AEC26" w14:textId="77777777" w:rsidTr="008D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41E4F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HU-08</w:t>
            </w:r>
          </w:p>
        </w:tc>
        <w:tc>
          <w:tcPr>
            <w:tcW w:w="0" w:type="auto"/>
            <w:hideMark/>
          </w:tcPr>
          <w:p w14:paraId="40EBA839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Usuario del sistema</w:t>
            </w:r>
          </w:p>
        </w:tc>
        <w:tc>
          <w:tcPr>
            <w:tcW w:w="0" w:type="auto"/>
            <w:hideMark/>
          </w:tcPr>
          <w:p w14:paraId="2BA15F49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Recuperar mi contraseña mediante mi correo registrado</w:t>
            </w:r>
          </w:p>
        </w:tc>
        <w:tc>
          <w:tcPr>
            <w:tcW w:w="0" w:type="auto"/>
            <w:hideMark/>
          </w:tcPr>
          <w:p w14:paraId="68D13F6B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No perder acceso al sistema en caso de olvido</w:t>
            </w:r>
          </w:p>
        </w:tc>
      </w:tr>
      <w:tr w:rsidR="008D2560" w:rsidRPr="008D2560" w14:paraId="0AD6B981" w14:textId="77777777" w:rsidTr="008D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24673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HU-09</w:t>
            </w:r>
          </w:p>
        </w:tc>
        <w:tc>
          <w:tcPr>
            <w:tcW w:w="0" w:type="auto"/>
            <w:hideMark/>
          </w:tcPr>
          <w:p w14:paraId="141558AF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Recepcionista</w:t>
            </w:r>
          </w:p>
        </w:tc>
        <w:tc>
          <w:tcPr>
            <w:tcW w:w="0" w:type="auto"/>
            <w:hideMark/>
          </w:tcPr>
          <w:p w14:paraId="11F8002D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Editar los datos de un cliente (teléfono, correo, documento)</w:t>
            </w:r>
          </w:p>
        </w:tc>
        <w:tc>
          <w:tcPr>
            <w:tcW w:w="0" w:type="auto"/>
            <w:hideMark/>
          </w:tcPr>
          <w:p w14:paraId="722B8693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 xml:space="preserve">Mantener la información actualizada y evitar errores en </w:t>
            </w:r>
            <w:r w:rsidRPr="008D2560">
              <w:rPr>
                <w:lang w:val="es-EC"/>
              </w:rPr>
              <w:lastRenderedPageBreak/>
              <w:t>el contacto</w:t>
            </w:r>
          </w:p>
        </w:tc>
      </w:tr>
      <w:tr w:rsidR="008D2560" w:rsidRPr="008D2560" w14:paraId="19405802" w14:textId="77777777" w:rsidTr="008D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74654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lastRenderedPageBreak/>
              <w:t>HU-10</w:t>
            </w:r>
          </w:p>
        </w:tc>
        <w:tc>
          <w:tcPr>
            <w:tcW w:w="0" w:type="auto"/>
            <w:hideMark/>
          </w:tcPr>
          <w:p w14:paraId="4871F4C2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Recepcionista</w:t>
            </w:r>
          </w:p>
        </w:tc>
        <w:tc>
          <w:tcPr>
            <w:tcW w:w="0" w:type="auto"/>
            <w:hideMark/>
          </w:tcPr>
          <w:p w14:paraId="56C79410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Buscar reservas por nombre del cliente o número de documento</w:t>
            </w:r>
          </w:p>
        </w:tc>
        <w:tc>
          <w:tcPr>
            <w:tcW w:w="0" w:type="auto"/>
            <w:hideMark/>
          </w:tcPr>
          <w:p w14:paraId="4187FEA2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Encontrarlas rápidamente sin revisar todo el listado</w:t>
            </w:r>
          </w:p>
        </w:tc>
      </w:tr>
      <w:tr w:rsidR="008D2560" w:rsidRPr="008D2560" w14:paraId="5867C934" w14:textId="77777777" w:rsidTr="008D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CFF52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HU-11</w:t>
            </w:r>
          </w:p>
        </w:tc>
        <w:tc>
          <w:tcPr>
            <w:tcW w:w="0" w:type="auto"/>
            <w:hideMark/>
          </w:tcPr>
          <w:p w14:paraId="5A5BC846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Recepcionista</w:t>
            </w:r>
          </w:p>
        </w:tc>
        <w:tc>
          <w:tcPr>
            <w:tcW w:w="0" w:type="auto"/>
            <w:hideMark/>
          </w:tcPr>
          <w:p w14:paraId="0E1F1D51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Filtrar las habitaciones por estado (disponible, ocupada, limpieza, mantenimiento)</w:t>
            </w:r>
          </w:p>
        </w:tc>
        <w:tc>
          <w:tcPr>
            <w:tcW w:w="0" w:type="auto"/>
            <w:hideMark/>
          </w:tcPr>
          <w:p w14:paraId="5AB477E1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Tomar decisiones más rápido al asignar o bloquear habitaciones</w:t>
            </w:r>
          </w:p>
        </w:tc>
      </w:tr>
      <w:tr w:rsidR="008D2560" w:rsidRPr="008D2560" w14:paraId="564F473B" w14:textId="77777777" w:rsidTr="008D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EC142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HU-12</w:t>
            </w:r>
          </w:p>
        </w:tc>
        <w:tc>
          <w:tcPr>
            <w:tcW w:w="0" w:type="auto"/>
            <w:hideMark/>
          </w:tcPr>
          <w:p w14:paraId="0568D400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Personal de mantenimiento</w:t>
            </w:r>
          </w:p>
        </w:tc>
        <w:tc>
          <w:tcPr>
            <w:tcW w:w="0" w:type="auto"/>
            <w:hideMark/>
          </w:tcPr>
          <w:p w14:paraId="2199C15E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Marcar una habitación en estado “mantenimiento” y dejar una nota del problema</w:t>
            </w:r>
          </w:p>
        </w:tc>
        <w:tc>
          <w:tcPr>
            <w:tcW w:w="0" w:type="auto"/>
            <w:hideMark/>
          </w:tcPr>
          <w:p w14:paraId="229C03EC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Evitar que se asigne a nuevos huéspedes mientras se arregla</w:t>
            </w:r>
          </w:p>
        </w:tc>
      </w:tr>
      <w:tr w:rsidR="008D2560" w:rsidRPr="008D2560" w14:paraId="0645CA02" w14:textId="77777777" w:rsidTr="008D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C7BC0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HU-13</w:t>
            </w:r>
          </w:p>
        </w:tc>
        <w:tc>
          <w:tcPr>
            <w:tcW w:w="0" w:type="auto"/>
            <w:hideMark/>
          </w:tcPr>
          <w:p w14:paraId="6ED43C01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Recepcionista</w:t>
            </w:r>
          </w:p>
        </w:tc>
        <w:tc>
          <w:tcPr>
            <w:tcW w:w="0" w:type="auto"/>
            <w:hideMark/>
          </w:tcPr>
          <w:p w14:paraId="5F0EE899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Ver el historial de reservas de un cliente</w:t>
            </w:r>
          </w:p>
        </w:tc>
        <w:tc>
          <w:tcPr>
            <w:tcW w:w="0" w:type="auto"/>
            <w:hideMark/>
          </w:tcPr>
          <w:p w14:paraId="59FE27B2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Conocer su frecuencia de visita y sus preferencias</w:t>
            </w:r>
          </w:p>
        </w:tc>
      </w:tr>
      <w:tr w:rsidR="008D2560" w:rsidRPr="008D2560" w14:paraId="3B897BFD" w14:textId="77777777" w:rsidTr="008D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3693F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HU-14</w:t>
            </w:r>
          </w:p>
        </w:tc>
        <w:tc>
          <w:tcPr>
            <w:tcW w:w="0" w:type="auto"/>
            <w:hideMark/>
          </w:tcPr>
          <w:p w14:paraId="06C96A69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Administrador</w:t>
            </w:r>
          </w:p>
        </w:tc>
        <w:tc>
          <w:tcPr>
            <w:tcW w:w="0" w:type="auto"/>
            <w:hideMark/>
          </w:tcPr>
          <w:p w14:paraId="7803ED6C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Configurar tarifas diferentes para temporada alta y baja</w:t>
            </w:r>
          </w:p>
        </w:tc>
        <w:tc>
          <w:tcPr>
            <w:tcW w:w="0" w:type="auto"/>
            <w:hideMark/>
          </w:tcPr>
          <w:p w14:paraId="49B839AD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Ajustar los precios según la demanda y mejorar los ingresos</w:t>
            </w:r>
          </w:p>
        </w:tc>
      </w:tr>
      <w:tr w:rsidR="008D2560" w:rsidRPr="008D2560" w14:paraId="55B1C291" w14:textId="77777777" w:rsidTr="008D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66018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HU-15</w:t>
            </w:r>
          </w:p>
        </w:tc>
        <w:tc>
          <w:tcPr>
            <w:tcW w:w="0" w:type="auto"/>
            <w:hideMark/>
          </w:tcPr>
          <w:p w14:paraId="068141A1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Contador</w:t>
            </w:r>
          </w:p>
        </w:tc>
        <w:tc>
          <w:tcPr>
            <w:tcW w:w="0" w:type="auto"/>
            <w:hideMark/>
          </w:tcPr>
          <w:p w14:paraId="27BF66DA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Exportar un reporte de ingresos a Excel o PDF</w:t>
            </w:r>
          </w:p>
        </w:tc>
        <w:tc>
          <w:tcPr>
            <w:tcW w:w="0" w:type="auto"/>
            <w:hideMark/>
          </w:tcPr>
          <w:p w14:paraId="74D976DC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Enviarlo a la gerencia y archivarlo mensualmente</w:t>
            </w:r>
          </w:p>
        </w:tc>
      </w:tr>
      <w:tr w:rsidR="008D2560" w:rsidRPr="008D2560" w14:paraId="32FE28CA" w14:textId="77777777" w:rsidTr="008D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21D34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HU-16</w:t>
            </w:r>
          </w:p>
        </w:tc>
        <w:tc>
          <w:tcPr>
            <w:tcW w:w="0" w:type="auto"/>
            <w:hideMark/>
          </w:tcPr>
          <w:p w14:paraId="5DA71647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Gerente</w:t>
            </w:r>
          </w:p>
        </w:tc>
        <w:tc>
          <w:tcPr>
            <w:tcW w:w="0" w:type="auto"/>
            <w:hideMark/>
          </w:tcPr>
          <w:p w14:paraId="6E0E7915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Ver un tablero con el porcentaje de ocupación diaria</w:t>
            </w:r>
          </w:p>
        </w:tc>
        <w:tc>
          <w:tcPr>
            <w:tcW w:w="0" w:type="auto"/>
            <w:hideMark/>
          </w:tcPr>
          <w:p w14:paraId="3C480BEC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Analizar el rendimiento del hotel y planificar estrategias</w:t>
            </w:r>
          </w:p>
        </w:tc>
      </w:tr>
      <w:tr w:rsidR="008D2560" w:rsidRPr="008D2560" w14:paraId="24325863" w14:textId="77777777" w:rsidTr="008D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F8EDE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HU-17</w:t>
            </w:r>
          </w:p>
        </w:tc>
        <w:tc>
          <w:tcPr>
            <w:tcW w:w="0" w:type="auto"/>
            <w:hideMark/>
          </w:tcPr>
          <w:p w14:paraId="61C8D168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Recepcionista</w:t>
            </w:r>
          </w:p>
        </w:tc>
        <w:tc>
          <w:tcPr>
            <w:tcW w:w="0" w:type="auto"/>
            <w:hideMark/>
          </w:tcPr>
          <w:p w14:paraId="70167F29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Asociar consumos de restaurante, bar u otros servicios al número de habitación</w:t>
            </w:r>
          </w:p>
        </w:tc>
        <w:tc>
          <w:tcPr>
            <w:tcW w:w="0" w:type="auto"/>
            <w:hideMark/>
          </w:tcPr>
          <w:p w14:paraId="2A1935D1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Cobrarlos todo junto en la factura del huésped</w:t>
            </w:r>
          </w:p>
        </w:tc>
      </w:tr>
      <w:tr w:rsidR="008D2560" w:rsidRPr="008D2560" w14:paraId="2C7B7FE8" w14:textId="77777777" w:rsidTr="008D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5900D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HU-18</w:t>
            </w:r>
          </w:p>
        </w:tc>
        <w:tc>
          <w:tcPr>
            <w:tcW w:w="0" w:type="auto"/>
            <w:hideMark/>
          </w:tcPr>
          <w:p w14:paraId="4B242481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Recepcionista</w:t>
            </w:r>
          </w:p>
        </w:tc>
        <w:tc>
          <w:tcPr>
            <w:tcW w:w="0" w:type="auto"/>
            <w:hideMark/>
          </w:tcPr>
          <w:p w14:paraId="44994447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Registrar una salida anticipada del huésped</w:t>
            </w:r>
          </w:p>
        </w:tc>
        <w:tc>
          <w:tcPr>
            <w:tcW w:w="0" w:type="auto"/>
            <w:hideMark/>
          </w:tcPr>
          <w:p w14:paraId="46DD2259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Recalcular el cobro y liberar la habitación antes de lo previsto</w:t>
            </w:r>
          </w:p>
        </w:tc>
      </w:tr>
      <w:tr w:rsidR="008D2560" w:rsidRPr="008D2560" w14:paraId="1C61618F" w14:textId="77777777" w:rsidTr="008D2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6BD60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HU-19</w:t>
            </w:r>
          </w:p>
        </w:tc>
        <w:tc>
          <w:tcPr>
            <w:tcW w:w="0" w:type="auto"/>
            <w:hideMark/>
          </w:tcPr>
          <w:p w14:paraId="66FBDA66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Recepcionista</w:t>
            </w:r>
          </w:p>
        </w:tc>
        <w:tc>
          <w:tcPr>
            <w:tcW w:w="0" w:type="auto"/>
            <w:hideMark/>
          </w:tcPr>
          <w:p w14:paraId="66F662AE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Marcar una reserva como “no show” cuando el huésped no se presenta</w:t>
            </w:r>
          </w:p>
        </w:tc>
        <w:tc>
          <w:tcPr>
            <w:tcW w:w="0" w:type="auto"/>
            <w:hideMark/>
          </w:tcPr>
          <w:p w14:paraId="15348F12" w14:textId="77777777" w:rsidR="008D2560" w:rsidRPr="008D2560" w:rsidRDefault="008D2560" w:rsidP="008D256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Liberar la habitación y dejar registro del caso</w:t>
            </w:r>
          </w:p>
        </w:tc>
      </w:tr>
      <w:tr w:rsidR="008D2560" w:rsidRPr="008D2560" w14:paraId="631C191D" w14:textId="77777777" w:rsidTr="008D2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87161" w14:textId="77777777" w:rsidR="008D2560" w:rsidRPr="008D2560" w:rsidRDefault="008D2560" w:rsidP="008D2560">
            <w:pPr>
              <w:spacing w:after="200" w:line="276" w:lineRule="auto"/>
              <w:rPr>
                <w:lang w:val="es-EC"/>
              </w:rPr>
            </w:pPr>
            <w:r w:rsidRPr="008D2560">
              <w:rPr>
                <w:lang w:val="es-EC"/>
              </w:rPr>
              <w:t>HU-20</w:t>
            </w:r>
          </w:p>
        </w:tc>
        <w:tc>
          <w:tcPr>
            <w:tcW w:w="0" w:type="auto"/>
            <w:hideMark/>
          </w:tcPr>
          <w:p w14:paraId="16528C8E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Gerente</w:t>
            </w:r>
          </w:p>
        </w:tc>
        <w:tc>
          <w:tcPr>
            <w:tcW w:w="0" w:type="auto"/>
            <w:hideMark/>
          </w:tcPr>
          <w:p w14:paraId="77E6CFCA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Ver un listado de clientes frecuentes con estancias y gasto total</w:t>
            </w:r>
          </w:p>
        </w:tc>
        <w:tc>
          <w:tcPr>
            <w:tcW w:w="0" w:type="auto"/>
            <w:hideMark/>
          </w:tcPr>
          <w:p w14:paraId="6CBE7F07" w14:textId="77777777" w:rsidR="008D2560" w:rsidRPr="008D2560" w:rsidRDefault="008D2560" w:rsidP="008D256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8D2560">
              <w:rPr>
                <w:lang w:val="es-EC"/>
              </w:rPr>
              <w:t>Ofrecerles promociones especiales y programas de fidelización</w:t>
            </w:r>
          </w:p>
        </w:tc>
      </w:tr>
    </w:tbl>
    <w:p w14:paraId="538DB301" w14:textId="77777777" w:rsidR="007064FC" w:rsidRDefault="007064FC"/>
    <w:p w14:paraId="7E19137D" w14:textId="77777777" w:rsidR="007064FC" w:rsidRDefault="008D2560">
      <w:pPr>
        <w:pStyle w:val="Ttulo1"/>
      </w:pPr>
      <w:r>
        <w:rPr>
          <w:rFonts w:ascii="Times New Roman" w:hAnsi="Times New Roman"/>
          <w:sz w:val="24"/>
        </w:rPr>
        <w:lastRenderedPageBreak/>
        <w:t>9. Product Backlog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7064FC" w14:paraId="7D454D34" w14:textId="77777777" w:rsidTr="00814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0D925B" w14:textId="77777777" w:rsidR="007064FC" w:rsidRDefault="008D2560">
            <w:r>
              <w:t>ID</w:t>
            </w:r>
          </w:p>
        </w:tc>
        <w:tc>
          <w:tcPr>
            <w:tcW w:w="2340" w:type="dxa"/>
          </w:tcPr>
          <w:p w14:paraId="5AB46EEB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 vinculada</w:t>
            </w:r>
          </w:p>
        </w:tc>
        <w:tc>
          <w:tcPr>
            <w:tcW w:w="2340" w:type="dxa"/>
          </w:tcPr>
          <w:p w14:paraId="5710209C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resumida</w:t>
            </w:r>
          </w:p>
        </w:tc>
        <w:tc>
          <w:tcPr>
            <w:tcW w:w="2340" w:type="dxa"/>
          </w:tcPr>
          <w:p w14:paraId="20BFE873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</w:tr>
      <w:tr w:rsidR="007064FC" w14:paraId="1A88C99C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AFC464" w14:textId="77777777" w:rsidR="007064FC" w:rsidRDefault="008D2560">
            <w:r>
              <w:t>PB1</w:t>
            </w:r>
          </w:p>
        </w:tc>
        <w:tc>
          <w:tcPr>
            <w:tcW w:w="2340" w:type="dxa"/>
          </w:tcPr>
          <w:p w14:paraId="000E1DF4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HU-01</w:t>
            </w:r>
          </w:p>
        </w:tc>
        <w:tc>
          <w:tcPr>
            <w:tcW w:w="2340" w:type="dxa"/>
          </w:tcPr>
          <w:p w14:paraId="389FC327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Implementar módulo de gestión de reservas.</w:t>
            </w:r>
          </w:p>
        </w:tc>
        <w:tc>
          <w:tcPr>
            <w:tcW w:w="2340" w:type="dxa"/>
          </w:tcPr>
          <w:p w14:paraId="640E7AC5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7064FC" w14:paraId="25E6FD11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CAB2AAF" w14:textId="77777777" w:rsidR="007064FC" w:rsidRDefault="008D2560">
            <w:r>
              <w:t>PB2</w:t>
            </w:r>
          </w:p>
        </w:tc>
        <w:tc>
          <w:tcPr>
            <w:tcW w:w="2340" w:type="dxa"/>
          </w:tcPr>
          <w:p w14:paraId="1D913A37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HU-02</w:t>
            </w:r>
          </w:p>
        </w:tc>
        <w:tc>
          <w:tcPr>
            <w:tcW w:w="2340" w:type="dxa"/>
          </w:tcPr>
          <w:p w14:paraId="6773241F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proceso de check-in.</w:t>
            </w:r>
          </w:p>
        </w:tc>
        <w:tc>
          <w:tcPr>
            <w:tcW w:w="2340" w:type="dxa"/>
          </w:tcPr>
          <w:p w14:paraId="473DB8CA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7064FC" w14:paraId="22A3138E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874D4B" w14:textId="77777777" w:rsidR="007064FC" w:rsidRDefault="008D2560">
            <w:r>
              <w:t>PB3</w:t>
            </w:r>
          </w:p>
        </w:tc>
        <w:tc>
          <w:tcPr>
            <w:tcW w:w="2340" w:type="dxa"/>
          </w:tcPr>
          <w:p w14:paraId="46AD0119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HU-03</w:t>
            </w:r>
          </w:p>
        </w:tc>
        <w:tc>
          <w:tcPr>
            <w:tcW w:w="2340" w:type="dxa"/>
          </w:tcPr>
          <w:p w14:paraId="76100787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Implementar módulo de actualización de habitaciones.</w:t>
            </w:r>
          </w:p>
        </w:tc>
        <w:tc>
          <w:tcPr>
            <w:tcW w:w="2340" w:type="dxa"/>
          </w:tcPr>
          <w:p w14:paraId="5FFDB203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7064FC" w14:paraId="67ED2DAC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531E8BA" w14:textId="77777777" w:rsidR="007064FC" w:rsidRDefault="008D2560">
            <w:r>
              <w:t>PB4</w:t>
            </w:r>
          </w:p>
        </w:tc>
        <w:tc>
          <w:tcPr>
            <w:tcW w:w="2340" w:type="dxa"/>
          </w:tcPr>
          <w:p w14:paraId="46BA25F9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HU-04</w:t>
            </w:r>
          </w:p>
        </w:tc>
        <w:tc>
          <w:tcPr>
            <w:tcW w:w="2340" w:type="dxa"/>
          </w:tcPr>
          <w:p w14:paraId="6E4FABB4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módulo de facturación.</w:t>
            </w:r>
          </w:p>
        </w:tc>
        <w:tc>
          <w:tcPr>
            <w:tcW w:w="2340" w:type="dxa"/>
          </w:tcPr>
          <w:p w14:paraId="017B07F7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10FE205E" w14:textId="77777777" w:rsidR="007064FC" w:rsidRDefault="007064FC"/>
    <w:p w14:paraId="002C5EEA" w14:textId="77777777" w:rsidR="007064FC" w:rsidRDefault="008D2560">
      <w:pPr>
        <w:pStyle w:val="Ttulo1"/>
      </w:pPr>
      <w:r>
        <w:rPr>
          <w:rFonts w:ascii="Times New Roman" w:hAnsi="Times New Roman"/>
          <w:sz w:val="24"/>
        </w:rPr>
        <w:t>10. Sprint Backlog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64FC" w14:paraId="756583B9" w14:textId="77777777" w:rsidTr="00814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141E34A" w14:textId="77777777" w:rsidR="007064FC" w:rsidRDefault="008D2560">
            <w:r>
              <w:t>Sprint</w:t>
            </w:r>
          </w:p>
        </w:tc>
        <w:tc>
          <w:tcPr>
            <w:tcW w:w="3120" w:type="dxa"/>
          </w:tcPr>
          <w:p w14:paraId="17B97523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Historias seleccionadas</w:t>
            </w:r>
          </w:p>
        </w:tc>
        <w:tc>
          <w:tcPr>
            <w:tcW w:w="3120" w:type="dxa"/>
          </w:tcPr>
          <w:p w14:paraId="40CF8D1E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 principal</w:t>
            </w:r>
          </w:p>
        </w:tc>
      </w:tr>
      <w:tr w:rsidR="007064FC" w14:paraId="3ACC6CE3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7B4984" w14:textId="77777777" w:rsidR="007064FC" w:rsidRDefault="008D2560">
            <w:r>
              <w:t>1</w:t>
            </w:r>
          </w:p>
        </w:tc>
        <w:tc>
          <w:tcPr>
            <w:tcW w:w="3120" w:type="dxa"/>
          </w:tcPr>
          <w:p w14:paraId="5EC029CA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HU-01, HU-06</w:t>
            </w:r>
          </w:p>
        </w:tc>
        <w:tc>
          <w:tcPr>
            <w:tcW w:w="3120" w:type="dxa"/>
          </w:tcPr>
          <w:p w14:paraId="0D100640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Tener operativo el flujo básico de reservas y pagos.</w:t>
            </w:r>
          </w:p>
        </w:tc>
      </w:tr>
      <w:tr w:rsidR="007064FC" w14:paraId="32D0C840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F7A1DAD" w14:textId="77777777" w:rsidR="007064FC" w:rsidRDefault="008D2560">
            <w:r>
              <w:t>2</w:t>
            </w:r>
          </w:p>
        </w:tc>
        <w:tc>
          <w:tcPr>
            <w:tcW w:w="3120" w:type="dxa"/>
          </w:tcPr>
          <w:p w14:paraId="1AD14E31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HU-02, HU-03</w:t>
            </w:r>
          </w:p>
        </w:tc>
        <w:tc>
          <w:tcPr>
            <w:tcW w:w="3120" w:type="dxa"/>
          </w:tcPr>
          <w:p w14:paraId="6AB16732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Habilitar el check-in y la actualización de habitaciones.</w:t>
            </w:r>
          </w:p>
        </w:tc>
      </w:tr>
      <w:tr w:rsidR="007064FC" w14:paraId="63D3CD58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E9F05FC" w14:textId="77777777" w:rsidR="007064FC" w:rsidRDefault="008D2560">
            <w:r>
              <w:t>3</w:t>
            </w:r>
          </w:p>
        </w:tc>
        <w:tc>
          <w:tcPr>
            <w:tcW w:w="3120" w:type="dxa"/>
          </w:tcPr>
          <w:p w14:paraId="05B55A02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HU-04, HU-07</w:t>
            </w:r>
          </w:p>
        </w:tc>
        <w:tc>
          <w:tcPr>
            <w:tcW w:w="3120" w:type="dxa"/>
          </w:tcPr>
          <w:p w14:paraId="194AC0D1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Completar la facturación final y los servicios adicionales.</w:t>
            </w:r>
          </w:p>
        </w:tc>
      </w:tr>
    </w:tbl>
    <w:p w14:paraId="4F798461" w14:textId="77777777" w:rsidR="007064FC" w:rsidRDefault="007064FC"/>
    <w:p w14:paraId="03D86E29" w14:textId="77777777" w:rsidR="007064FC" w:rsidRDefault="008D2560">
      <w:pPr>
        <w:pStyle w:val="Ttulo1"/>
      </w:pPr>
      <w:r>
        <w:rPr>
          <w:rFonts w:ascii="Times New Roman" w:hAnsi="Times New Roman"/>
          <w:sz w:val="24"/>
        </w:rPr>
        <w:t>11. Puntos estimados y reales (Scrum)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557"/>
        <w:gridCol w:w="1559"/>
        <w:gridCol w:w="1559"/>
        <w:gridCol w:w="1557"/>
        <w:gridCol w:w="1559"/>
        <w:gridCol w:w="1559"/>
      </w:tblGrid>
      <w:tr w:rsidR="007064FC" w14:paraId="7A6A8A5C" w14:textId="77777777" w:rsidTr="008146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106C41B" w14:textId="77777777" w:rsidR="007064FC" w:rsidRDefault="008D2560">
            <w:r>
              <w:t>Código HU</w:t>
            </w:r>
          </w:p>
        </w:tc>
        <w:tc>
          <w:tcPr>
            <w:tcW w:w="1560" w:type="dxa"/>
          </w:tcPr>
          <w:p w14:paraId="1B9E15E7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</w:t>
            </w:r>
          </w:p>
        </w:tc>
        <w:tc>
          <w:tcPr>
            <w:tcW w:w="1560" w:type="dxa"/>
          </w:tcPr>
          <w:p w14:paraId="1ABB0D72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Puntos estimados</w:t>
            </w:r>
          </w:p>
        </w:tc>
        <w:tc>
          <w:tcPr>
            <w:tcW w:w="1560" w:type="dxa"/>
          </w:tcPr>
          <w:p w14:paraId="14FF8FAE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Puntos reales</w:t>
            </w:r>
          </w:p>
        </w:tc>
        <w:tc>
          <w:tcPr>
            <w:tcW w:w="1560" w:type="dxa"/>
          </w:tcPr>
          <w:p w14:paraId="2B37C1B5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Diferencia</w:t>
            </w:r>
          </w:p>
        </w:tc>
        <w:tc>
          <w:tcPr>
            <w:tcW w:w="1560" w:type="dxa"/>
          </w:tcPr>
          <w:p w14:paraId="150EF8C6" w14:textId="77777777" w:rsidR="007064FC" w:rsidRDefault="008D2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Comentario</w:t>
            </w:r>
          </w:p>
        </w:tc>
      </w:tr>
      <w:tr w:rsidR="007064FC" w14:paraId="00AFA349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44AE1BB" w14:textId="77777777" w:rsidR="007064FC" w:rsidRDefault="008D2560">
            <w:r>
              <w:t>HU-01</w:t>
            </w:r>
          </w:p>
        </w:tc>
        <w:tc>
          <w:tcPr>
            <w:tcW w:w="1560" w:type="dxa"/>
          </w:tcPr>
          <w:p w14:paraId="27C2BBF2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reserva</w:t>
            </w:r>
          </w:p>
        </w:tc>
        <w:tc>
          <w:tcPr>
            <w:tcW w:w="1560" w:type="dxa"/>
          </w:tcPr>
          <w:p w14:paraId="74B0F3CD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60" w:type="dxa"/>
          </w:tcPr>
          <w:p w14:paraId="4385E4DA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560" w:type="dxa"/>
          </w:tcPr>
          <w:p w14:paraId="02A94FE6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</w:t>
            </w:r>
          </w:p>
        </w:tc>
        <w:tc>
          <w:tcPr>
            <w:tcW w:w="1560" w:type="dxa"/>
          </w:tcPr>
          <w:p w14:paraId="346ACFB8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añadieron validaciones extra y manejo de estados adicionales.</w:t>
            </w:r>
          </w:p>
        </w:tc>
      </w:tr>
      <w:tr w:rsidR="007064FC" w14:paraId="22B3B251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D17DF0A" w14:textId="77777777" w:rsidR="007064FC" w:rsidRDefault="008D2560">
            <w:r>
              <w:t>HU-02</w:t>
            </w:r>
          </w:p>
        </w:tc>
        <w:tc>
          <w:tcPr>
            <w:tcW w:w="1560" w:type="dxa"/>
          </w:tcPr>
          <w:p w14:paraId="47D47353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Realizar check-in</w:t>
            </w:r>
          </w:p>
        </w:tc>
        <w:tc>
          <w:tcPr>
            <w:tcW w:w="1560" w:type="dxa"/>
          </w:tcPr>
          <w:p w14:paraId="3C5923B9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60" w:type="dxa"/>
          </w:tcPr>
          <w:p w14:paraId="42BC519D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60" w:type="dxa"/>
          </w:tcPr>
          <w:p w14:paraId="4D93D2F8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60" w:type="dxa"/>
          </w:tcPr>
          <w:p w14:paraId="3B115341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estimación fue adecuada.</w:t>
            </w:r>
          </w:p>
        </w:tc>
      </w:tr>
      <w:tr w:rsidR="007064FC" w14:paraId="78892B60" w14:textId="77777777" w:rsidTr="008146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2CC8EC3" w14:textId="77777777" w:rsidR="007064FC" w:rsidRDefault="008D2560">
            <w:r>
              <w:t>HU-03</w:t>
            </w:r>
          </w:p>
        </w:tc>
        <w:tc>
          <w:tcPr>
            <w:tcW w:w="1560" w:type="dxa"/>
          </w:tcPr>
          <w:p w14:paraId="5C8DB7AA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Actualizar estado de habitación</w:t>
            </w:r>
          </w:p>
        </w:tc>
        <w:tc>
          <w:tcPr>
            <w:tcW w:w="1560" w:type="dxa"/>
          </w:tcPr>
          <w:p w14:paraId="43CBD305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60" w:type="dxa"/>
          </w:tcPr>
          <w:p w14:paraId="7D6B2D9F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560" w:type="dxa"/>
          </w:tcPr>
          <w:p w14:paraId="13C21F8E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560" w:type="dxa"/>
          </w:tcPr>
          <w:p w14:paraId="1941488E" w14:textId="77777777" w:rsidR="007064FC" w:rsidRDefault="008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reutilizó lógica y se completó más rápido.</w:t>
            </w:r>
          </w:p>
        </w:tc>
      </w:tr>
      <w:tr w:rsidR="007064FC" w14:paraId="39A81778" w14:textId="77777777" w:rsidTr="008146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1520021" w14:textId="77777777" w:rsidR="007064FC" w:rsidRDefault="008D2560">
            <w:r>
              <w:t>HU-04</w:t>
            </w:r>
          </w:p>
        </w:tc>
        <w:tc>
          <w:tcPr>
            <w:tcW w:w="1560" w:type="dxa"/>
          </w:tcPr>
          <w:p w14:paraId="01DBCE61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factura</w:t>
            </w:r>
          </w:p>
        </w:tc>
        <w:tc>
          <w:tcPr>
            <w:tcW w:w="1560" w:type="dxa"/>
          </w:tcPr>
          <w:p w14:paraId="6889114A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60" w:type="dxa"/>
          </w:tcPr>
          <w:p w14:paraId="6D692A9C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560" w:type="dxa"/>
          </w:tcPr>
          <w:p w14:paraId="769494A3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+3</w:t>
            </w:r>
          </w:p>
        </w:tc>
        <w:tc>
          <w:tcPr>
            <w:tcW w:w="1560" w:type="dxa"/>
          </w:tcPr>
          <w:p w14:paraId="3D1715B2" w14:textId="77777777" w:rsidR="007064FC" w:rsidRDefault="008D2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Los cálculos de impuestos requirieron </w:t>
            </w:r>
            <w:r>
              <w:lastRenderedPageBreak/>
              <w:t>pruebas adicionales.</w:t>
            </w:r>
          </w:p>
        </w:tc>
      </w:tr>
    </w:tbl>
    <w:p w14:paraId="00992D37" w14:textId="77777777" w:rsidR="008D2560" w:rsidRDefault="008D2560"/>
    <w:sectPr w:rsidR="0000000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760017">
    <w:abstractNumId w:val="8"/>
  </w:num>
  <w:num w:numId="2" w16cid:durableId="815610872">
    <w:abstractNumId w:val="6"/>
  </w:num>
  <w:num w:numId="3" w16cid:durableId="275213856">
    <w:abstractNumId w:val="5"/>
  </w:num>
  <w:num w:numId="4" w16cid:durableId="1761101846">
    <w:abstractNumId w:val="4"/>
  </w:num>
  <w:num w:numId="5" w16cid:durableId="98306314">
    <w:abstractNumId w:val="7"/>
  </w:num>
  <w:num w:numId="6" w16cid:durableId="1882596926">
    <w:abstractNumId w:val="3"/>
  </w:num>
  <w:num w:numId="7" w16cid:durableId="741560184">
    <w:abstractNumId w:val="2"/>
  </w:num>
  <w:num w:numId="8" w16cid:durableId="597754966">
    <w:abstractNumId w:val="1"/>
  </w:num>
  <w:num w:numId="9" w16cid:durableId="214199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238"/>
    <w:rsid w:val="0015074B"/>
    <w:rsid w:val="0029639D"/>
    <w:rsid w:val="00326F90"/>
    <w:rsid w:val="007064FC"/>
    <w:rsid w:val="00814635"/>
    <w:rsid w:val="008D25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'"/>
  <w:listSeparator w:val=","/>
  <w14:docId w14:val="51F6919A"/>
  <w14:defaultImageDpi w14:val="300"/>
  <w15:docId w15:val="{B1F85D25-3DC4-46FF-9359-C37172C7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5">
    <w:name w:val="Grid Table 4 Accent 5"/>
    <w:basedOn w:val="Tablanormal"/>
    <w:uiPriority w:val="49"/>
    <w:rsid w:val="0081463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1390</Words>
  <Characters>7647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juca men</cp:lastModifiedBy>
  <cp:revision>2</cp:revision>
  <dcterms:created xsi:type="dcterms:W3CDTF">2025-12-06T00:10:00Z</dcterms:created>
  <dcterms:modified xsi:type="dcterms:W3CDTF">2025-12-06T00:10:00Z</dcterms:modified>
  <cp:category/>
</cp:coreProperties>
</file>